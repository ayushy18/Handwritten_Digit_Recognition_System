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E1A64" w14:textId="4DF06570" w:rsidR="006A099F" w:rsidRPr="006968A1" w:rsidRDefault="006968A1" w:rsidP="00E32AF8">
      <w:pPr>
        <w:spacing w:line="240" w:lineRule="auto"/>
        <w:jc w:val="center"/>
        <w:rPr>
          <w:sz w:val="32"/>
          <w:szCs w:val="32"/>
        </w:rPr>
      </w:pPr>
      <w:r w:rsidRPr="006968A1">
        <w:rPr>
          <w:b/>
          <w:sz w:val="32"/>
          <w:szCs w:val="32"/>
        </w:rPr>
        <w:t>HANDWRITTEN DIGIT RECOGNITION SYSTEM</w:t>
      </w:r>
    </w:p>
    <w:p w14:paraId="23D75176" w14:textId="77777777" w:rsidR="006A099F" w:rsidRDefault="006A099F" w:rsidP="00E32AF8">
      <w:pPr>
        <w:spacing w:line="240" w:lineRule="auto"/>
        <w:jc w:val="center"/>
      </w:pPr>
    </w:p>
    <w:p w14:paraId="165CDB42" w14:textId="5A783900" w:rsidR="006A099F" w:rsidRDefault="00000000" w:rsidP="00E32AF8">
      <w:pPr>
        <w:spacing w:line="240" w:lineRule="auto"/>
        <w:jc w:val="center"/>
      </w:pPr>
      <w:r>
        <w:t xml:space="preserve">A </w:t>
      </w:r>
      <w:r w:rsidR="006968A1">
        <w:t>Handwritten Digit Recognition System</w:t>
      </w:r>
      <w:r>
        <w:t xml:space="preserve"> Report Submitted in partial fulfillment</w:t>
      </w:r>
    </w:p>
    <w:p w14:paraId="03544015" w14:textId="77777777" w:rsidR="006A099F" w:rsidRDefault="00000000" w:rsidP="00E32AF8">
      <w:pPr>
        <w:spacing w:line="240" w:lineRule="auto"/>
        <w:jc w:val="center"/>
      </w:pPr>
      <w:r>
        <w:t>of the requirements for the award of the degree of</w:t>
      </w:r>
    </w:p>
    <w:p w14:paraId="522B1595" w14:textId="77777777" w:rsidR="006A099F" w:rsidRDefault="006A099F" w:rsidP="00E32AF8">
      <w:pPr>
        <w:spacing w:line="240" w:lineRule="auto"/>
        <w:jc w:val="center"/>
      </w:pPr>
    </w:p>
    <w:p w14:paraId="59E7D88F" w14:textId="77777777" w:rsidR="006A099F" w:rsidRDefault="00000000" w:rsidP="00E32AF8">
      <w:pPr>
        <w:spacing w:line="240" w:lineRule="auto"/>
        <w:jc w:val="center"/>
      </w:pPr>
      <w:r>
        <w:rPr>
          <w:b/>
        </w:rPr>
        <w:t>BACHELOR OF TECHNOLOGY</w:t>
      </w:r>
    </w:p>
    <w:p w14:paraId="2E6BD837" w14:textId="77777777" w:rsidR="006A099F" w:rsidRDefault="00000000" w:rsidP="00E32AF8">
      <w:pPr>
        <w:spacing w:line="240" w:lineRule="auto"/>
        <w:jc w:val="center"/>
      </w:pPr>
      <w:r>
        <w:t>in</w:t>
      </w:r>
    </w:p>
    <w:p w14:paraId="4C671CD5" w14:textId="3D3263BF" w:rsidR="006A099F" w:rsidRDefault="00000000" w:rsidP="00E32AF8">
      <w:pPr>
        <w:spacing w:line="240" w:lineRule="auto"/>
        <w:jc w:val="center"/>
      </w:pPr>
      <w:r>
        <w:rPr>
          <w:b/>
        </w:rPr>
        <w:t>COMPUTER SCIENCE AND ENGINEERING</w:t>
      </w:r>
    </w:p>
    <w:p w14:paraId="2AC9ECB9" w14:textId="77777777" w:rsidR="006A099F" w:rsidRDefault="00000000" w:rsidP="00E32AF8">
      <w:pPr>
        <w:spacing w:line="240" w:lineRule="auto"/>
        <w:jc w:val="center"/>
      </w:pPr>
      <w:r>
        <w:t>By</w:t>
      </w:r>
    </w:p>
    <w:p w14:paraId="10C0CCA1" w14:textId="77777777" w:rsidR="00765303" w:rsidRDefault="00765303" w:rsidP="00E32AF8">
      <w:pPr>
        <w:spacing w:line="240" w:lineRule="auto"/>
        <w:jc w:val="center"/>
      </w:pPr>
    </w:p>
    <w:p w14:paraId="7171CFAA" w14:textId="36389429" w:rsidR="00765303" w:rsidRDefault="00765303" w:rsidP="00E32AF8">
      <w:pPr>
        <w:spacing w:line="240" w:lineRule="auto"/>
        <w:jc w:val="center"/>
      </w:pPr>
      <w:r>
        <w:t xml:space="preserve"> </w:t>
      </w:r>
      <w:r w:rsidR="00356DB8">
        <w:t xml:space="preserve">Ayush Yadav                                                                       </w:t>
      </w:r>
    </w:p>
    <w:p w14:paraId="2DEB5B70" w14:textId="7F7F1949" w:rsidR="00356DB8" w:rsidRDefault="00356DB8" w:rsidP="00E32AF8">
      <w:pPr>
        <w:spacing w:line="240" w:lineRule="auto"/>
        <w:jc w:val="center"/>
      </w:pPr>
      <w:r>
        <w:t xml:space="preserve">   202210101150081</w:t>
      </w:r>
    </w:p>
    <w:p w14:paraId="3DC07867" w14:textId="77777777" w:rsidR="006A099F" w:rsidRDefault="006A099F" w:rsidP="00E32AF8">
      <w:pPr>
        <w:spacing w:line="240" w:lineRule="auto"/>
        <w:jc w:val="center"/>
      </w:pPr>
    </w:p>
    <w:p w14:paraId="4C776817" w14:textId="4FF31D72" w:rsidR="006968A1" w:rsidRPr="009A55A2" w:rsidRDefault="00000000" w:rsidP="00E32AF8">
      <w:pPr>
        <w:spacing w:line="240" w:lineRule="auto"/>
        <w:jc w:val="center"/>
        <w:rPr>
          <w:sz w:val="28"/>
          <w:szCs w:val="28"/>
        </w:rPr>
      </w:pPr>
      <w:r w:rsidRPr="009A55A2">
        <w:rPr>
          <w:sz w:val="28"/>
          <w:szCs w:val="28"/>
        </w:rPr>
        <w:t xml:space="preserve">Under the Guidance </w:t>
      </w:r>
      <w:proofErr w:type="gramStart"/>
      <w:r w:rsidRPr="009A55A2">
        <w:rPr>
          <w:sz w:val="28"/>
          <w:szCs w:val="28"/>
        </w:rPr>
        <w:t>of</w:t>
      </w:r>
      <w:r w:rsidR="008A0F85" w:rsidRPr="009A55A2">
        <w:rPr>
          <w:sz w:val="28"/>
          <w:szCs w:val="28"/>
        </w:rPr>
        <w:t xml:space="preserve">  </w:t>
      </w:r>
      <w:r w:rsidR="006968A1" w:rsidRPr="009A55A2">
        <w:rPr>
          <w:rFonts w:cs="Times New Roman"/>
          <w:sz w:val="28"/>
          <w:szCs w:val="28"/>
        </w:rPr>
        <w:t>Dr.</w:t>
      </w:r>
      <w:proofErr w:type="gramEnd"/>
      <w:r w:rsidR="006968A1" w:rsidRPr="009A55A2">
        <w:rPr>
          <w:rFonts w:cs="Times New Roman"/>
          <w:sz w:val="28"/>
          <w:szCs w:val="28"/>
        </w:rPr>
        <w:t xml:space="preserve"> Mohd Nadeem</w:t>
      </w:r>
    </w:p>
    <w:p w14:paraId="03E85C28" w14:textId="3CBD7914" w:rsidR="008A0F85" w:rsidRPr="008A0F85" w:rsidRDefault="008A0F85" w:rsidP="00E32AF8">
      <w:pPr>
        <w:spacing w:line="240" w:lineRule="auto"/>
        <w:jc w:val="center"/>
        <w:rPr>
          <w:rFonts w:cs="Times New Roman"/>
          <w:sz w:val="28"/>
          <w:szCs w:val="28"/>
        </w:rPr>
      </w:pPr>
      <w:r w:rsidRPr="008A0F85">
        <w:rPr>
          <w:rFonts w:cs="Times New Roman"/>
          <w:sz w:val="28"/>
          <w:szCs w:val="28"/>
        </w:rPr>
        <w:t>Faculty Name</w:t>
      </w:r>
      <w:r>
        <w:rPr>
          <w:rFonts w:cs="Times New Roman"/>
          <w:sz w:val="28"/>
          <w:szCs w:val="28"/>
        </w:rPr>
        <w:t xml:space="preserve">: </w:t>
      </w:r>
      <w:proofErr w:type="spellStart"/>
      <w:r>
        <w:rPr>
          <w:rFonts w:cs="Times New Roman"/>
          <w:sz w:val="28"/>
          <w:szCs w:val="28"/>
        </w:rPr>
        <w:t>Mrs</w:t>
      </w:r>
      <w:proofErr w:type="spellEnd"/>
      <w:r>
        <w:rPr>
          <w:rFonts w:cs="Times New Roman"/>
          <w:sz w:val="28"/>
          <w:szCs w:val="28"/>
        </w:rPr>
        <w:t xml:space="preserve"> </w:t>
      </w:r>
      <w:proofErr w:type="gramStart"/>
      <w:r>
        <w:rPr>
          <w:rFonts w:cs="Times New Roman"/>
          <w:sz w:val="28"/>
          <w:szCs w:val="28"/>
        </w:rPr>
        <w:t>Nitika  Gupta</w:t>
      </w:r>
      <w:proofErr w:type="gramEnd"/>
    </w:p>
    <w:p w14:paraId="7B8DB775" w14:textId="77777777" w:rsidR="006A099F" w:rsidRDefault="006A099F" w:rsidP="00E32AF8">
      <w:pPr>
        <w:spacing w:line="240" w:lineRule="auto"/>
        <w:jc w:val="center"/>
      </w:pPr>
    </w:p>
    <w:p w14:paraId="06C40D73" w14:textId="77777777" w:rsidR="006A099F" w:rsidRDefault="00000000" w:rsidP="00E32AF8">
      <w:pPr>
        <w:spacing w:line="240" w:lineRule="auto"/>
        <w:jc w:val="center"/>
      </w:pPr>
      <w:r>
        <w:t>Department of Computer Science and Engineering</w:t>
      </w:r>
    </w:p>
    <w:p w14:paraId="1F2DDADF" w14:textId="77777777" w:rsidR="008A0F85" w:rsidRDefault="00744C53" w:rsidP="00E32AF8">
      <w:pPr>
        <w:spacing w:line="240" w:lineRule="auto"/>
        <w:jc w:val="center"/>
      </w:pPr>
      <w:r>
        <w:t>SHRI RAMSWAROOP MEMORIAL UNIVERSITY</w:t>
      </w:r>
    </w:p>
    <w:p w14:paraId="2947BCA5" w14:textId="63967C5D" w:rsidR="006A099F" w:rsidRDefault="00D34A1D" w:rsidP="00E32AF8">
      <w:pPr>
        <w:spacing w:line="240" w:lineRule="auto"/>
        <w:jc w:val="center"/>
      </w:pPr>
      <w:r>
        <w:rPr>
          <w:noProof/>
        </w:rPr>
        <w:drawing>
          <wp:inline distT="0" distB="0" distL="0" distR="0" wp14:anchorId="33545218" wp14:editId="36FA5131">
            <wp:extent cx="1377950" cy="1377950"/>
            <wp:effectExtent l="0" t="0" r="0" b="0"/>
            <wp:docPr id="36664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42969" name="Picture 3666429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7950" cy="1377950"/>
                    </a:xfrm>
                    <a:prstGeom prst="rect">
                      <a:avLst/>
                    </a:prstGeom>
                  </pic:spPr>
                </pic:pic>
              </a:graphicData>
            </a:graphic>
          </wp:inline>
        </w:drawing>
      </w:r>
    </w:p>
    <w:p w14:paraId="2FEEBEA8" w14:textId="77777777" w:rsidR="00E42D7A" w:rsidRDefault="00E42D7A" w:rsidP="00E32AF8">
      <w:pPr>
        <w:spacing w:line="240" w:lineRule="auto"/>
        <w:jc w:val="center"/>
        <w:sectPr w:rsidR="00E42D7A" w:rsidSect="00735C9F">
          <w:pgSz w:w="12240" w:h="15840"/>
          <w:pgMar w:top="1440" w:right="1440" w:bottom="1440" w:left="2160" w:header="720" w:footer="720" w:gutter="0"/>
          <w:cols w:space="720"/>
          <w:docGrid w:linePitch="360"/>
        </w:sectPr>
      </w:pPr>
    </w:p>
    <w:p w14:paraId="2B243406" w14:textId="4C39D553" w:rsidR="00E42D7A" w:rsidRDefault="00E42D7A" w:rsidP="00E32AF8">
      <w:pPr>
        <w:pStyle w:val="Heading1"/>
        <w:spacing w:line="240" w:lineRule="auto"/>
        <w:jc w:val="both"/>
        <w:rPr>
          <w:rFonts w:ascii="Times New Roman" w:hAnsi="Times New Roman" w:cs="Times New Roman"/>
          <w:color w:val="auto"/>
        </w:rPr>
      </w:pPr>
    </w:p>
    <w:p w14:paraId="2DF2D6A4" w14:textId="26EC9D80" w:rsidR="006A099F" w:rsidRDefault="007D1E6D" w:rsidP="00E42D7A">
      <w:pPr>
        <w:pStyle w:val="Heading1"/>
        <w:spacing w:line="240" w:lineRule="auto"/>
        <w:jc w:val="center"/>
        <w:rPr>
          <w:rFonts w:ascii="Times New Roman" w:hAnsi="Times New Roman" w:cs="Times New Roman"/>
          <w:color w:val="auto"/>
        </w:rPr>
      </w:pPr>
      <w:r w:rsidRPr="00744C53">
        <w:rPr>
          <w:rFonts w:ascii="Times New Roman" w:hAnsi="Times New Roman" w:cs="Times New Roman"/>
          <w:color w:val="auto"/>
        </w:rPr>
        <w:t>DECLARATION</w:t>
      </w:r>
    </w:p>
    <w:p w14:paraId="63934AFD" w14:textId="77777777" w:rsidR="007D1E6D" w:rsidRPr="007D1E6D" w:rsidRDefault="007D1E6D" w:rsidP="00E32AF8">
      <w:pPr>
        <w:spacing w:line="240" w:lineRule="auto"/>
        <w:jc w:val="both"/>
      </w:pPr>
    </w:p>
    <w:p w14:paraId="44ADD195" w14:textId="16234912" w:rsidR="00765303" w:rsidRPr="00765303" w:rsidRDefault="00765303" w:rsidP="00765303">
      <w:pPr>
        <w:spacing w:line="240" w:lineRule="auto"/>
        <w:jc w:val="both"/>
        <w:rPr>
          <w:sz w:val="32"/>
          <w:szCs w:val="32"/>
        </w:rPr>
      </w:pPr>
      <w:r>
        <w:t>I</w:t>
      </w:r>
      <w:r w:rsidR="00744C53" w:rsidRPr="00744C53">
        <w:t xml:space="preserve">, </w:t>
      </w:r>
      <w:r w:rsidR="00735C9F">
        <w:t>Ayush Yadav</w:t>
      </w:r>
      <w:r w:rsidR="00744C53" w:rsidRPr="00744C53">
        <w:t xml:space="preserve"> (</w:t>
      </w:r>
      <w:r w:rsidR="00735C9F">
        <w:t>202210101150081</w:t>
      </w:r>
      <w:r w:rsidR="00744C53" w:rsidRPr="00744C53">
        <w:t>) students of Bachelor of Technology, Computer Science &amp; Engineering department at Shri Ramswaroop Memorial University, Lucknow hereby</w:t>
      </w:r>
      <w:r w:rsidR="00735C9F">
        <w:t xml:space="preserve"> </w:t>
      </w:r>
      <w:r w:rsidR="00735C9F" w:rsidRPr="00735C9F">
        <w:t xml:space="preserve">declare that the work presented in this project titled </w:t>
      </w:r>
      <w:r w:rsidR="006968A1">
        <w:t>“</w:t>
      </w:r>
      <w:r w:rsidR="006968A1" w:rsidRPr="006968A1">
        <w:rPr>
          <w:bCs/>
          <w:sz w:val="22"/>
        </w:rPr>
        <w:t>HANDWRITTEN DIGIT RECOGNITION SYSTEM</w:t>
      </w:r>
      <w:r w:rsidR="006968A1">
        <w:rPr>
          <w:bCs/>
          <w:sz w:val="22"/>
        </w:rPr>
        <w:t>”</w:t>
      </w:r>
      <w:r w:rsidR="00735C9F" w:rsidRPr="00735C9F">
        <w:t xml:space="preserve"> is outcome of our own work, is bonafide, correct to the best of our knowledge and this work has been carried out taking care engineering ethics. We have completely taken care in acknowledging the contribution of others in this academic work. We further declare that in case of any violation of intellectual property rights or copyrights found at any stage, we as the candidates will be solely responsible for the same.</w:t>
      </w:r>
    </w:p>
    <w:p w14:paraId="7B3981B6" w14:textId="49FA0665" w:rsidR="00735C9F" w:rsidRDefault="00735C9F" w:rsidP="00E32AF8">
      <w:pPr>
        <w:tabs>
          <w:tab w:val="left" w:pos="7512"/>
        </w:tabs>
        <w:spacing w:line="240" w:lineRule="auto"/>
        <w:jc w:val="both"/>
      </w:pPr>
    </w:p>
    <w:p w14:paraId="41098209" w14:textId="77777777" w:rsidR="00735C9F" w:rsidRDefault="00735C9F" w:rsidP="00E32AF8">
      <w:pPr>
        <w:tabs>
          <w:tab w:val="left" w:pos="7512"/>
        </w:tabs>
        <w:spacing w:line="240" w:lineRule="auto"/>
        <w:jc w:val="both"/>
      </w:pPr>
      <w:r>
        <w:t xml:space="preserve">                                                                                 </w:t>
      </w:r>
    </w:p>
    <w:p w14:paraId="09F34BE9" w14:textId="06C8CE90" w:rsidR="006A099F" w:rsidRDefault="00735C9F" w:rsidP="00E32AF8">
      <w:pPr>
        <w:tabs>
          <w:tab w:val="left" w:pos="7512"/>
        </w:tabs>
        <w:spacing w:line="240" w:lineRule="auto"/>
        <w:jc w:val="both"/>
      </w:pPr>
      <w:r>
        <w:t xml:space="preserve">                                                                                  Ayush Yadav(202210101150081)</w:t>
      </w:r>
      <w:r>
        <w:tab/>
      </w:r>
      <w:r>
        <w:tab/>
      </w:r>
      <w:r>
        <w:tab/>
      </w:r>
      <w:r>
        <w:tab/>
      </w:r>
      <w:r>
        <w:tab/>
      </w:r>
      <w:r>
        <w:tab/>
      </w:r>
      <w:r>
        <w:tab/>
      </w:r>
      <w:r>
        <w:tab/>
      </w:r>
    </w:p>
    <w:p w14:paraId="752340FE" w14:textId="34A3645D" w:rsidR="006A099F" w:rsidRDefault="00000000" w:rsidP="00E32AF8">
      <w:pPr>
        <w:spacing w:line="240" w:lineRule="auto"/>
        <w:jc w:val="both"/>
      </w:pPr>
      <w:r>
        <w:br w:type="page"/>
      </w:r>
    </w:p>
    <w:p w14:paraId="648133A0" w14:textId="7825791D" w:rsidR="006A099F" w:rsidRDefault="007D1E6D" w:rsidP="00E32AF8">
      <w:pPr>
        <w:pStyle w:val="Heading1"/>
        <w:spacing w:line="240" w:lineRule="auto"/>
        <w:jc w:val="both"/>
        <w:rPr>
          <w:rFonts w:ascii="Times New Roman" w:hAnsi="Times New Roman" w:cs="Times New Roman"/>
          <w:color w:val="auto"/>
        </w:rPr>
      </w:pPr>
      <w:r>
        <w:rPr>
          <w:rFonts w:ascii="Times New Roman" w:hAnsi="Times New Roman" w:cs="Times New Roman"/>
          <w:color w:val="auto"/>
        </w:rPr>
        <w:lastRenderedPageBreak/>
        <w:t xml:space="preserve">                                  </w:t>
      </w:r>
      <w:r w:rsidRPr="00735C9F">
        <w:rPr>
          <w:rFonts w:ascii="Times New Roman" w:hAnsi="Times New Roman" w:cs="Times New Roman"/>
          <w:color w:val="auto"/>
        </w:rPr>
        <w:t>ACKNOWLEDGEMENT</w:t>
      </w:r>
    </w:p>
    <w:p w14:paraId="3737A32E" w14:textId="77777777" w:rsidR="009068A8" w:rsidRPr="009068A8" w:rsidRDefault="009068A8" w:rsidP="00E32AF8">
      <w:pPr>
        <w:spacing w:line="240" w:lineRule="auto"/>
        <w:jc w:val="both"/>
      </w:pPr>
    </w:p>
    <w:p w14:paraId="4F8007E0" w14:textId="7659A835" w:rsidR="008A0F85" w:rsidRPr="008A0F85" w:rsidRDefault="00765303" w:rsidP="00E32AF8">
      <w:pPr>
        <w:spacing w:line="240" w:lineRule="auto"/>
        <w:jc w:val="both"/>
        <w:rPr>
          <w:lang w:val="en-IN"/>
        </w:rPr>
      </w:pPr>
      <w:r>
        <w:rPr>
          <w:lang w:val="en-IN"/>
        </w:rPr>
        <w:t>I</w:t>
      </w:r>
      <w:r w:rsidR="008A0F85" w:rsidRPr="008A0F85">
        <w:rPr>
          <w:lang w:val="en-IN"/>
        </w:rPr>
        <w:t xml:space="preserve"> take this opportunity to express our profound gratitude and deep regards to our guide </w:t>
      </w:r>
      <w:r w:rsidR="008A0F85" w:rsidRPr="008A0F85">
        <w:rPr>
          <w:b/>
          <w:bCs/>
          <w:lang w:val="en-IN"/>
        </w:rPr>
        <w:t>Dr. Mohd Nadeem</w:t>
      </w:r>
      <w:r w:rsidR="008A0F85" w:rsidRPr="008A0F85">
        <w:rPr>
          <w:lang w:val="en-IN"/>
        </w:rPr>
        <w:t xml:space="preserve"> for his/her exemplary guidance, monitoring, and constant encouragement throughout the course of this project. The blessings, help, and guidance given by him from time to time shall carry us a long way in the journey of life.</w:t>
      </w:r>
    </w:p>
    <w:p w14:paraId="7DBAEB32" w14:textId="527BC159" w:rsidR="008A0F85" w:rsidRPr="008A0F85" w:rsidRDefault="008A0F85" w:rsidP="00E32AF8">
      <w:pPr>
        <w:spacing w:line="240" w:lineRule="auto"/>
        <w:jc w:val="both"/>
        <w:rPr>
          <w:lang w:val="en-IN"/>
        </w:rPr>
      </w:pPr>
      <w:r w:rsidRPr="008A0F85">
        <w:rPr>
          <w:lang w:val="en-IN"/>
        </w:rPr>
        <w:t xml:space="preserve">We would also like to express our sincere gratitude to </w:t>
      </w:r>
      <w:r w:rsidRPr="008A0F85">
        <w:rPr>
          <w:b/>
          <w:bCs/>
          <w:lang w:val="en-IN"/>
        </w:rPr>
        <w:t>Mrs. Nitika Gupta</w:t>
      </w:r>
      <w:r w:rsidRPr="008A0F85">
        <w:rPr>
          <w:lang w:val="en-IN"/>
        </w:rPr>
        <w:t xml:space="preserve"> for her valuable </w:t>
      </w:r>
      <w:r w:rsidR="00ED5C89">
        <w:rPr>
          <w:lang w:val="en-IN"/>
        </w:rPr>
        <w:t>support</w:t>
      </w:r>
      <w:r w:rsidRPr="008A0F85">
        <w:rPr>
          <w:lang w:val="en-IN"/>
        </w:rPr>
        <w:t xml:space="preserve"> </w:t>
      </w:r>
      <w:r w:rsidR="00ED5C89">
        <w:rPr>
          <w:lang w:val="en-IN"/>
        </w:rPr>
        <w:t>h</w:t>
      </w:r>
      <w:r w:rsidRPr="008A0F85">
        <w:rPr>
          <w:lang w:val="en-IN"/>
        </w:rPr>
        <w:t>er input played a significant role in enhancing the quality and direction of our work.</w:t>
      </w:r>
    </w:p>
    <w:p w14:paraId="06DDE0AB" w14:textId="77777777" w:rsidR="008A0F85" w:rsidRPr="008A0F85" w:rsidRDefault="008A0F85" w:rsidP="00E32AF8">
      <w:pPr>
        <w:spacing w:line="240" w:lineRule="auto"/>
        <w:jc w:val="both"/>
        <w:rPr>
          <w:lang w:val="en-IN"/>
        </w:rPr>
      </w:pPr>
      <w:r w:rsidRPr="008A0F85">
        <w:rPr>
          <w:lang w:val="en-IN"/>
        </w:rPr>
        <w:t>We also take this opportunity to express a deep sense of gratitude to the Head of the Department, faculty members, and my peers for their cordial support, valuable information, and guidance, which helped us in completing this task through various stages.</w:t>
      </w:r>
    </w:p>
    <w:p w14:paraId="4CED4E80" w14:textId="49A81024" w:rsidR="0039363C" w:rsidRDefault="0039363C" w:rsidP="00E32AF8">
      <w:pPr>
        <w:spacing w:line="240" w:lineRule="auto"/>
        <w:jc w:val="both"/>
      </w:pPr>
    </w:p>
    <w:p w14:paraId="2A7879A9" w14:textId="77777777" w:rsidR="00C77B56" w:rsidRPr="00C77B56" w:rsidRDefault="0039363C" w:rsidP="00C77B56">
      <w:pPr>
        <w:pStyle w:val="Heading1"/>
        <w:spacing w:before="200"/>
        <w:ind w:right="1004"/>
        <w:jc w:val="center"/>
        <w:rPr>
          <w:rFonts w:ascii="Times New Roman" w:hAnsi="Times New Roman" w:cs="Times New Roman"/>
        </w:rPr>
      </w:pPr>
      <w:r>
        <w:br w:type="page"/>
      </w:r>
      <w:bookmarkStart w:id="0" w:name="_Toc211246800"/>
      <w:bookmarkStart w:id="1" w:name="_Toc211246864"/>
      <w:r w:rsidR="00C77B56" w:rsidRPr="00C77B56">
        <w:rPr>
          <w:rFonts w:ascii="Times New Roman" w:hAnsi="Times New Roman" w:cs="Times New Roman"/>
          <w:color w:val="auto"/>
          <w:spacing w:val="-2"/>
        </w:rPr>
        <w:lastRenderedPageBreak/>
        <w:t>ABSTRACT</w:t>
      </w:r>
      <w:bookmarkEnd w:id="0"/>
      <w:bookmarkEnd w:id="1"/>
    </w:p>
    <w:p w14:paraId="6AE014F8" w14:textId="77777777" w:rsidR="00C77B56" w:rsidRDefault="00C77B56" w:rsidP="00C77B56">
      <w:pPr>
        <w:pStyle w:val="BodyText"/>
      </w:pPr>
    </w:p>
    <w:p w14:paraId="3191605C" w14:textId="77777777" w:rsidR="00C77B56" w:rsidRPr="00D94FD0" w:rsidRDefault="00C77B56" w:rsidP="00C77B56">
      <w:pPr>
        <w:pStyle w:val="BodyText"/>
        <w:ind w:right="489"/>
        <w:jc w:val="both"/>
        <w:rPr>
          <w:lang w:val="en-IN"/>
        </w:rPr>
      </w:pPr>
      <w:r w:rsidRPr="00D94FD0">
        <w:rPr>
          <w:lang w:val="en-IN"/>
        </w:rPr>
        <w:t xml:space="preserve">The Handwritten Digit Recognition System is a deep learning-based application designed to automatically identify handwritten digits (0–9) from images. Manual recognition of handwritten data, such as forms, exam sheets, or bank cheques, is often </w:t>
      </w:r>
      <w:r w:rsidRPr="00D94FD0">
        <w:rPr>
          <w:b/>
          <w:bCs/>
          <w:lang w:val="en-IN"/>
        </w:rPr>
        <w:t xml:space="preserve">time-consuming, </w:t>
      </w:r>
      <w:proofErr w:type="spellStart"/>
      <w:r w:rsidRPr="00D94FD0">
        <w:rPr>
          <w:b/>
          <w:bCs/>
          <w:lang w:val="en-IN"/>
        </w:rPr>
        <w:t>labor-intensive</w:t>
      </w:r>
      <w:proofErr w:type="spellEnd"/>
      <w:r w:rsidRPr="00D94FD0">
        <w:rPr>
          <w:b/>
          <w:bCs/>
          <w:lang w:val="en-IN"/>
        </w:rPr>
        <w:t>, and prone to human error</w:t>
      </w:r>
      <w:r w:rsidRPr="00D94FD0">
        <w:rPr>
          <w:lang w:val="en-IN"/>
        </w:rPr>
        <w:t>. Automating this process using artificial intelligence provides a faster, more accurate, and scalable solution.</w:t>
      </w:r>
    </w:p>
    <w:p w14:paraId="312A8369" w14:textId="77777777" w:rsidR="00C77B56" w:rsidRPr="00D94FD0" w:rsidRDefault="00C77B56" w:rsidP="00C77B56">
      <w:pPr>
        <w:pStyle w:val="BodyText"/>
        <w:ind w:right="489"/>
        <w:jc w:val="both"/>
        <w:rPr>
          <w:lang w:val="en-IN"/>
        </w:rPr>
      </w:pPr>
      <w:r w:rsidRPr="00D94FD0">
        <w:rPr>
          <w:lang w:val="en-IN"/>
        </w:rPr>
        <w:t xml:space="preserve">This project utilizes </w:t>
      </w:r>
      <w:r w:rsidRPr="00D94FD0">
        <w:rPr>
          <w:b/>
          <w:bCs/>
          <w:lang w:val="en-IN"/>
        </w:rPr>
        <w:t>Convolutional Neural Networks (CNNs)</w:t>
      </w:r>
      <w:r w:rsidRPr="00D94FD0">
        <w:rPr>
          <w:lang w:val="en-IN"/>
        </w:rPr>
        <w:t xml:space="preserve"> to extract features from digit images and classify them accurately. Prior to feeding images into the model, </w:t>
      </w:r>
      <w:r w:rsidRPr="00D94FD0">
        <w:rPr>
          <w:b/>
          <w:bCs/>
          <w:lang w:val="en-IN"/>
        </w:rPr>
        <w:t>OpenCV is used for preprocessing</w:t>
      </w:r>
      <w:r w:rsidRPr="00D94FD0">
        <w:rPr>
          <w:lang w:val="en-IN"/>
        </w:rPr>
        <w:t xml:space="preserve">, including resizing, normalization, and noise reduction, ensuring consistent input quality. The CNN model is trained on the widely-used </w:t>
      </w:r>
      <w:r w:rsidRPr="00D94FD0">
        <w:rPr>
          <w:b/>
          <w:bCs/>
          <w:lang w:val="en-IN"/>
        </w:rPr>
        <w:t>MNIST dataset</w:t>
      </w:r>
      <w:r w:rsidRPr="00D94FD0">
        <w:rPr>
          <w:lang w:val="en-IN"/>
        </w:rPr>
        <w:t>, allowing it to recognize a variety of handwriting styles and generalize effectively to unseen data.</w:t>
      </w:r>
    </w:p>
    <w:p w14:paraId="470032C1" w14:textId="23974351" w:rsidR="00C77B56" w:rsidRPr="00D94FD0" w:rsidRDefault="00C77B56" w:rsidP="00C77B56">
      <w:pPr>
        <w:pStyle w:val="BodyText"/>
        <w:ind w:right="489"/>
        <w:jc w:val="both"/>
        <w:rPr>
          <w:lang w:val="en-IN"/>
        </w:rPr>
      </w:pPr>
      <w:r w:rsidRPr="00D94FD0">
        <w:rPr>
          <w:lang w:val="en-IN"/>
        </w:rPr>
        <w:t xml:space="preserve">To demonstrate the practical applicability of the system, a </w:t>
      </w:r>
      <w:r w:rsidRPr="00D94FD0">
        <w:rPr>
          <w:b/>
          <w:bCs/>
          <w:lang w:val="en-IN"/>
        </w:rPr>
        <w:t>user-friendly interactive demo</w:t>
      </w:r>
      <w:r w:rsidRPr="00D94FD0">
        <w:rPr>
          <w:lang w:val="en-IN"/>
        </w:rPr>
        <w:t xml:space="preserve"> is implemented using</w:t>
      </w:r>
      <w:r>
        <w:rPr>
          <w:lang w:val="en-IN"/>
        </w:rPr>
        <w:t xml:space="preserve"> </w:t>
      </w:r>
      <w:proofErr w:type="spellStart"/>
      <w:proofErr w:type="gramStart"/>
      <w:r>
        <w:rPr>
          <w:b/>
          <w:bCs/>
          <w:lang w:val="en-IN"/>
        </w:rPr>
        <w:t>HTML,CSS</w:t>
      </w:r>
      <w:proofErr w:type="gramEnd"/>
      <w:r>
        <w:rPr>
          <w:b/>
          <w:bCs/>
          <w:lang w:val="en-IN"/>
        </w:rPr>
        <w:t>,JavaScript</w:t>
      </w:r>
      <w:proofErr w:type="spellEnd"/>
      <w:r>
        <w:rPr>
          <w:b/>
          <w:bCs/>
          <w:lang w:val="en-IN"/>
        </w:rPr>
        <w:t xml:space="preserve"> </w:t>
      </w:r>
      <w:proofErr w:type="spellStart"/>
      <w:r>
        <w:rPr>
          <w:b/>
          <w:bCs/>
          <w:lang w:val="en-IN"/>
        </w:rPr>
        <w:t>amd</w:t>
      </w:r>
      <w:proofErr w:type="spellEnd"/>
      <w:r>
        <w:rPr>
          <w:b/>
          <w:bCs/>
          <w:lang w:val="en-IN"/>
        </w:rPr>
        <w:t xml:space="preserve"> React</w:t>
      </w:r>
      <w:r w:rsidRPr="00D94FD0">
        <w:rPr>
          <w:lang w:val="en-IN"/>
        </w:rPr>
        <w:t xml:space="preserve"> where users can draw digits on a canvas and instantly view predictions. This interactive component enhances user engagement and provides a tangible visualization of the AI system’s performance.</w:t>
      </w:r>
    </w:p>
    <w:p w14:paraId="6DA7E742" w14:textId="77777777" w:rsidR="00C77B56" w:rsidRPr="00D94FD0" w:rsidRDefault="00C77B56" w:rsidP="00C77B56">
      <w:pPr>
        <w:pStyle w:val="BodyText"/>
        <w:ind w:right="489"/>
        <w:jc w:val="both"/>
        <w:rPr>
          <w:lang w:val="en-IN"/>
        </w:rPr>
      </w:pPr>
      <w:r w:rsidRPr="00D94FD0">
        <w:rPr>
          <w:lang w:val="en-IN"/>
        </w:rPr>
        <w:t xml:space="preserve">The system is designed with </w:t>
      </w:r>
      <w:r w:rsidRPr="00D94FD0">
        <w:rPr>
          <w:b/>
          <w:bCs/>
          <w:lang w:val="en-IN"/>
        </w:rPr>
        <w:t>scalability and flexibility</w:t>
      </w:r>
      <w:r w:rsidRPr="00D94FD0">
        <w:rPr>
          <w:lang w:val="en-IN"/>
        </w:rPr>
        <w:t xml:space="preserve"> in mind, allowing future expansion to recognize letters, symbols, or multi-digit numbers. Its applications span multiple domains, including </w:t>
      </w:r>
      <w:r w:rsidRPr="00D94FD0">
        <w:rPr>
          <w:b/>
          <w:bCs/>
          <w:lang w:val="en-IN"/>
        </w:rPr>
        <w:t>education, banking, postal services, and digitization of historical records</w:t>
      </w:r>
      <w:r w:rsidRPr="00D94FD0">
        <w:rPr>
          <w:lang w:val="en-IN"/>
        </w:rPr>
        <w:t>, contributing to efficiency and digital transformation.</w:t>
      </w:r>
    </w:p>
    <w:p w14:paraId="5D5FC450" w14:textId="77777777" w:rsidR="00C77B56" w:rsidRPr="00D94FD0" w:rsidRDefault="00C77B56" w:rsidP="00C77B56">
      <w:pPr>
        <w:pStyle w:val="BodyText"/>
        <w:ind w:right="489"/>
        <w:jc w:val="both"/>
        <w:rPr>
          <w:lang w:val="en-IN"/>
        </w:rPr>
      </w:pPr>
      <w:r w:rsidRPr="00D94FD0">
        <w:rPr>
          <w:lang w:val="en-IN"/>
        </w:rPr>
        <w:t xml:space="preserve">Ultimately, the Handwritten Digit Recognition System combines </w:t>
      </w:r>
      <w:r w:rsidRPr="00D94FD0">
        <w:rPr>
          <w:b/>
          <w:bCs/>
          <w:lang w:val="en-IN"/>
        </w:rPr>
        <w:t>advanced AI techniques, efficient image preprocessing, and an intuitive interface</w:t>
      </w:r>
      <w:r w:rsidRPr="00D94FD0">
        <w:rPr>
          <w:lang w:val="en-IN"/>
        </w:rPr>
        <w:t xml:space="preserve"> to provide an accurate, interactive, and practical solution for digit recognition tasks, making it an effective tool for both research and real-world applications.</w:t>
      </w:r>
    </w:p>
    <w:p w14:paraId="3DFB1C49" w14:textId="77777777" w:rsidR="00C77B56" w:rsidRDefault="00C77B56" w:rsidP="00C77B56">
      <w:pPr>
        <w:pStyle w:val="BodyText"/>
        <w:ind w:right="489"/>
        <w:jc w:val="both"/>
        <w:rPr>
          <w:lang w:val="en-IN"/>
        </w:rPr>
      </w:pPr>
    </w:p>
    <w:p w14:paraId="6578F396" w14:textId="77777777" w:rsidR="00C77B56" w:rsidRDefault="00C77B56" w:rsidP="00C77B56">
      <w:pPr>
        <w:pStyle w:val="BodyText"/>
        <w:ind w:right="489"/>
        <w:jc w:val="both"/>
        <w:rPr>
          <w:lang w:val="en-IN"/>
        </w:rPr>
      </w:pPr>
    </w:p>
    <w:p w14:paraId="6C259DE0" w14:textId="77777777" w:rsidR="00C77B56" w:rsidRDefault="00C77B56" w:rsidP="00C77B56">
      <w:pPr>
        <w:pStyle w:val="BodyText"/>
        <w:ind w:right="489"/>
        <w:jc w:val="both"/>
        <w:rPr>
          <w:lang w:val="en-IN"/>
        </w:rPr>
      </w:pPr>
    </w:p>
    <w:p w14:paraId="7A269927" w14:textId="77777777" w:rsidR="00C77B56" w:rsidRDefault="00C77B56" w:rsidP="00C77B56">
      <w:pPr>
        <w:pStyle w:val="BodyText"/>
        <w:ind w:right="489"/>
        <w:jc w:val="both"/>
        <w:rPr>
          <w:lang w:val="en-IN"/>
        </w:rPr>
      </w:pPr>
    </w:p>
    <w:p w14:paraId="35CE53E5" w14:textId="77777777" w:rsidR="00C77B56" w:rsidRDefault="00C77B56" w:rsidP="00C77B56">
      <w:pPr>
        <w:pStyle w:val="BodyText"/>
        <w:ind w:right="489"/>
        <w:rPr>
          <w:lang w:val="en-IN"/>
        </w:rPr>
      </w:pPr>
    </w:p>
    <w:p w14:paraId="4775533B" w14:textId="77777777" w:rsidR="00C77B56" w:rsidRDefault="00C77B56" w:rsidP="00C77B56">
      <w:pPr>
        <w:pStyle w:val="BodyText"/>
        <w:ind w:right="489"/>
        <w:rPr>
          <w:lang w:val="en-IN"/>
        </w:rPr>
      </w:pPr>
    </w:p>
    <w:p w14:paraId="7B06CC81" w14:textId="77777777" w:rsidR="00C77B56" w:rsidRDefault="00C77B56" w:rsidP="00C77B56">
      <w:pPr>
        <w:pStyle w:val="BodyText"/>
        <w:ind w:right="489"/>
        <w:rPr>
          <w:lang w:val="en-IN"/>
        </w:rPr>
      </w:pPr>
    </w:p>
    <w:p w14:paraId="4EE07B68" w14:textId="77777777" w:rsidR="00C77B56" w:rsidRDefault="00C77B56" w:rsidP="00C77B56">
      <w:pPr>
        <w:pStyle w:val="BodyText"/>
        <w:ind w:right="489"/>
        <w:rPr>
          <w:lang w:val="en-IN"/>
        </w:rPr>
      </w:pPr>
    </w:p>
    <w:p w14:paraId="14EB1914" w14:textId="77777777" w:rsidR="00C77B56" w:rsidRDefault="00C77B56" w:rsidP="00C77B56">
      <w:pPr>
        <w:pStyle w:val="BodyText"/>
        <w:ind w:right="489"/>
        <w:rPr>
          <w:lang w:val="en-IN"/>
        </w:rPr>
      </w:pPr>
    </w:p>
    <w:p w14:paraId="0E7A8C2D" w14:textId="1A2DD502" w:rsidR="0039363C" w:rsidRDefault="0039363C" w:rsidP="00E32AF8">
      <w:pPr>
        <w:spacing w:line="240" w:lineRule="auto"/>
        <w:jc w:val="both"/>
      </w:pPr>
    </w:p>
    <w:p w14:paraId="61663E7F" w14:textId="77777777" w:rsidR="00C77B56" w:rsidRDefault="00C77B56" w:rsidP="00E32AF8">
      <w:pPr>
        <w:spacing w:line="240" w:lineRule="auto"/>
        <w:jc w:val="both"/>
      </w:pPr>
    </w:p>
    <w:p w14:paraId="62F017E8" w14:textId="303C962A" w:rsidR="00AF35F9" w:rsidRDefault="001311F9" w:rsidP="00E32AF8">
      <w:pPr>
        <w:spacing w:line="240" w:lineRule="auto"/>
        <w:jc w:val="both"/>
        <w:rPr>
          <w:b/>
          <w:bCs/>
          <w:sz w:val="28"/>
          <w:szCs w:val="24"/>
        </w:rPr>
      </w:pPr>
      <w:r>
        <w:rPr>
          <w:b/>
          <w:bCs/>
          <w:noProof/>
          <w:sz w:val="28"/>
          <w:szCs w:val="24"/>
        </w:rPr>
        <mc:AlternateContent>
          <mc:Choice Requires="wpi">
            <w:drawing>
              <wp:anchor distT="0" distB="0" distL="114300" distR="114300" simplePos="0" relativeHeight="251657216" behindDoc="0" locked="0" layoutInCell="1" allowOverlap="1" wp14:anchorId="1052FF24" wp14:editId="1047AA93">
                <wp:simplePos x="0" y="0"/>
                <wp:positionH relativeFrom="column">
                  <wp:posOffset>-6985</wp:posOffset>
                </wp:positionH>
                <wp:positionV relativeFrom="paragraph">
                  <wp:posOffset>277804</wp:posOffset>
                </wp:positionV>
                <wp:extent cx="5688000" cy="360"/>
                <wp:effectExtent l="38100" t="38100" r="46355" b="38100"/>
                <wp:wrapNone/>
                <wp:docPr id="1251253443" name="Ink 8"/>
                <wp:cNvGraphicFramePr/>
                <a:graphic xmlns:a="http://schemas.openxmlformats.org/drawingml/2006/main">
                  <a:graphicData uri="http://schemas.microsoft.com/office/word/2010/wordprocessingInk">
                    <w14:contentPart bwMode="auto" r:id="rId9">
                      <w14:nvContentPartPr>
                        <w14:cNvContentPartPr/>
                      </w14:nvContentPartPr>
                      <w14:xfrm>
                        <a:off x="0" y="0"/>
                        <a:ext cx="5688000" cy="360"/>
                      </w14:xfrm>
                    </w14:contentPart>
                  </a:graphicData>
                </a:graphic>
              </wp:anchor>
            </w:drawing>
          </mc:Choice>
          <mc:Fallback>
            <w:pict>
              <v:shapetype w14:anchorId="1077D9B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05pt;margin-top:21.35pt;width:448.85pt;height:1.0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">
                <v:imagedata r:id="rId10" o:title=""/>
              </v:shape>
            </w:pict>
          </mc:Fallback>
        </mc:AlternateContent>
      </w:r>
      <w:r w:rsidR="007D1E6D">
        <w:rPr>
          <w:b/>
          <w:bCs/>
          <w:sz w:val="28"/>
          <w:szCs w:val="24"/>
        </w:rPr>
        <w:t xml:space="preserve">                                     </w:t>
      </w:r>
      <w:r w:rsidR="00AF35F9" w:rsidRPr="00AF35F9">
        <w:rPr>
          <w:b/>
          <w:bCs/>
          <w:sz w:val="28"/>
          <w:szCs w:val="24"/>
        </w:rPr>
        <w:t>TABLE OF CONTENTS</w:t>
      </w:r>
    </w:p>
    <w:p w14:paraId="6CED24C4" w14:textId="51B05F69" w:rsidR="00AF35F9" w:rsidRPr="00AF35F9" w:rsidRDefault="00AF35F9" w:rsidP="00E32AF8">
      <w:pPr>
        <w:spacing w:line="240" w:lineRule="auto"/>
        <w:jc w:val="both"/>
        <w:rPr>
          <w:b/>
          <w:bCs/>
          <w:sz w:val="28"/>
          <w:szCs w:val="24"/>
        </w:rPr>
      </w:pPr>
      <w:r>
        <w:rPr>
          <w:b/>
          <w:bCs/>
          <w:noProof/>
          <w:sz w:val="28"/>
          <w:szCs w:val="24"/>
        </w:rPr>
        <mc:AlternateContent>
          <mc:Choice Requires="wpi">
            <w:drawing>
              <wp:anchor distT="0" distB="0" distL="114300" distR="114300" simplePos="0" relativeHeight="251660288" behindDoc="0" locked="0" layoutInCell="1" allowOverlap="1" wp14:anchorId="1621CE0E" wp14:editId="2F2FEEFA">
                <wp:simplePos x="0" y="0"/>
                <wp:positionH relativeFrom="column">
                  <wp:posOffset>-7440</wp:posOffset>
                </wp:positionH>
                <wp:positionV relativeFrom="paragraph">
                  <wp:posOffset>264275</wp:posOffset>
                </wp:positionV>
                <wp:extent cx="5680800" cy="360"/>
                <wp:effectExtent l="38100" t="38100" r="34290" b="38100"/>
                <wp:wrapNone/>
                <wp:docPr id="716848058" name="Ink 10"/>
                <wp:cNvGraphicFramePr/>
                <a:graphic xmlns:a="http://schemas.openxmlformats.org/drawingml/2006/main">
                  <a:graphicData uri="http://schemas.microsoft.com/office/word/2010/wordprocessingInk">
                    <w14:contentPart bwMode="auto" r:id="rId11">
                      <w14:nvContentPartPr>
                        <w14:cNvContentPartPr/>
                      </w14:nvContentPartPr>
                      <w14:xfrm>
                        <a:off x="0" y="0"/>
                        <a:ext cx="5680800" cy="360"/>
                      </w14:xfrm>
                    </w14:contentPart>
                  </a:graphicData>
                </a:graphic>
              </wp:anchor>
            </w:drawing>
          </mc:Choice>
          <mc:Fallback>
            <w:pict>
              <v:shape w14:anchorId="1D9E3154" id="Ink 10" o:spid="_x0000_s1026" type="#_x0000_t75" style="position:absolute;margin-left:-1.1pt;margin-top:20.3pt;width:448.2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">
                <v:imagedata r:id="rId12" o:title=""/>
              </v:shape>
            </w:pict>
          </mc:Fallback>
        </mc:AlternateContent>
      </w:r>
      <w:r w:rsidR="005B6A56">
        <w:rPr>
          <w:b/>
          <w:bCs/>
          <w:sz w:val="28"/>
          <w:szCs w:val="24"/>
        </w:rPr>
        <w:t>CHAPTERS                                                                                 PAGE NO.</w:t>
      </w:r>
    </w:p>
    <w:p w14:paraId="1CCA1AFB" w14:textId="468D8051" w:rsidR="002E7B12" w:rsidRDefault="009A55A2" w:rsidP="009A55A2">
      <w:pPr>
        <w:spacing w:line="240" w:lineRule="auto"/>
        <w:jc w:val="both"/>
      </w:pPr>
      <w:r>
        <w:rPr>
          <w:noProof/>
        </w:rPr>
        <mc:AlternateContent>
          <mc:Choice Requires="wpi">
            <w:drawing>
              <wp:anchor distT="0" distB="0" distL="114300" distR="114300" simplePos="0" relativeHeight="251661312" behindDoc="0" locked="0" layoutInCell="1" allowOverlap="1" wp14:anchorId="4F6FB1AB" wp14:editId="06DEEEDA">
                <wp:simplePos x="0" y="0"/>
                <wp:positionH relativeFrom="column">
                  <wp:posOffset>-18865</wp:posOffset>
                </wp:positionH>
                <wp:positionV relativeFrom="paragraph">
                  <wp:posOffset>633730</wp:posOffset>
                </wp:positionV>
                <wp:extent cx="5699880" cy="360"/>
                <wp:effectExtent l="38100" t="38100" r="34290" b="38100"/>
                <wp:wrapNone/>
                <wp:docPr id="1172048009" name="Ink 11"/>
                <wp:cNvGraphicFramePr/>
                <a:graphic xmlns:a="http://schemas.openxmlformats.org/drawingml/2006/main">
                  <a:graphicData uri="http://schemas.microsoft.com/office/word/2010/wordprocessingInk">
                    <w14:contentPart bwMode="auto" r:id="rId13">
                      <w14:nvContentPartPr>
                        <w14:cNvContentPartPr/>
                      </w14:nvContentPartPr>
                      <w14:xfrm>
                        <a:off x="0" y="0"/>
                        <a:ext cx="5699880" cy="360"/>
                      </w14:xfrm>
                    </w14:contentPart>
                  </a:graphicData>
                </a:graphic>
              </wp:anchor>
            </w:drawing>
          </mc:Choice>
          <mc:Fallback>
            <w:pict>
              <v:shapetype w14:anchorId="5D16BF5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2pt;margin-top:49.4pt;width:449.7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">
                <v:imagedata r:id="rId14" o:title=""/>
              </v:shape>
            </w:pict>
          </mc:Fallback>
        </mc:AlternateContent>
      </w:r>
      <w:r w:rsidRPr="005B6A56">
        <w:t>DECLARATIO</w:t>
      </w:r>
      <w:r>
        <w:t>N</w:t>
      </w:r>
      <w:r w:rsidR="00CD71A8" w:rsidRPr="00AF35F9">
        <w:t>....</w:t>
      </w:r>
      <w:r w:rsidR="00AF35F9" w:rsidRPr="00AF35F9">
        <w:t>...........................................................................</w:t>
      </w:r>
      <w:r>
        <w:t>.............................</w:t>
      </w:r>
      <w:r w:rsidR="004A3C26">
        <w:t xml:space="preserve">  </w:t>
      </w:r>
      <w:proofErr w:type="spellStart"/>
      <w:r w:rsidR="00AF35F9" w:rsidRPr="00AF35F9">
        <w:t>i</w:t>
      </w:r>
      <w:proofErr w:type="spellEnd"/>
      <w:r w:rsidR="00AF35F9" w:rsidRPr="00AF35F9">
        <w:br/>
      </w:r>
      <w:r w:rsidR="005B6A56" w:rsidRPr="005B6A56">
        <w:t>ACKNOWLEDGEMENT</w:t>
      </w:r>
      <w:r w:rsidR="005B6A56" w:rsidRPr="00AF35F9">
        <w:t>..............</w:t>
      </w:r>
      <w:r w:rsidR="00AF35F9" w:rsidRPr="00AF35F9">
        <w:t>...............................................................................</w:t>
      </w:r>
      <w:r>
        <w:t>..</w:t>
      </w:r>
      <w:r w:rsidR="00AF35F9" w:rsidRPr="00AF35F9">
        <w:t xml:space="preserve"> ii</w:t>
      </w:r>
      <w:r w:rsidR="00AF35F9" w:rsidRPr="00AF35F9">
        <w:br/>
      </w:r>
      <w:r>
        <w:t>ABSTRACT.</w:t>
      </w:r>
      <w:r w:rsidR="00CD71A8" w:rsidRPr="00AF35F9">
        <w:t>...........................</w:t>
      </w:r>
      <w:r w:rsidR="00AF35F9" w:rsidRPr="00AF35F9">
        <w:t>................................................................</w:t>
      </w:r>
      <w:r w:rsidR="00CD71A8" w:rsidRPr="00AF35F9">
        <w:t>......</w:t>
      </w:r>
      <w:r>
        <w:t>..................</w:t>
      </w:r>
      <w:r w:rsidR="00CD71A8" w:rsidRPr="00AF35F9">
        <w:t xml:space="preserve"> </w:t>
      </w:r>
      <w:r w:rsidR="00AF35F9" w:rsidRPr="00AF35F9">
        <w:t>iii</w:t>
      </w:r>
      <w:r w:rsidR="00AF35F9" w:rsidRPr="00AF35F9">
        <w:br/>
      </w:r>
      <w:r w:rsidR="00AF35F9" w:rsidRPr="00AF35F9">
        <w:br/>
      </w:r>
      <w:r w:rsidR="00CD71A8" w:rsidRPr="00957B00">
        <w:rPr>
          <w:rStyle w:val="BookTitle"/>
        </w:rPr>
        <w:t>CHAPTER I</w:t>
      </w:r>
      <w:r w:rsidR="00CD71A8" w:rsidRPr="00957B00">
        <w:rPr>
          <w:b/>
          <w:bCs/>
        </w:rPr>
        <w:t>: INTRODUCTION</w:t>
      </w:r>
      <w:r w:rsidR="00CD71A8">
        <w:t xml:space="preserve"> </w:t>
      </w:r>
      <w:r w:rsidR="002E7B12">
        <w:t xml:space="preserve">  </w:t>
      </w:r>
      <w:r w:rsidR="00CD71A8" w:rsidRPr="00AF35F9">
        <w:t>...........</w:t>
      </w:r>
      <w:r w:rsidR="00AF35F9" w:rsidRPr="00AF35F9">
        <w:t>.................................................................</w:t>
      </w:r>
      <w:r>
        <w:t xml:space="preserve">..  </w:t>
      </w:r>
      <w:r w:rsidR="002E7B12">
        <w:t xml:space="preserve">  </w:t>
      </w:r>
      <w:r w:rsidR="002E7B12" w:rsidRPr="002E7B12">
        <w:rPr>
          <w:b/>
          <w:bCs/>
        </w:rPr>
        <w:t>1-</w:t>
      </w:r>
    </w:p>
    <w:p w14:paraId="1F930989" w14:textId="5302C5BD" w:rsidR="002E7B12" w:rsidRDefault="00AF35F9" w:rsidP="00E32AF8">
      <w:pPr>
        <w:spacing w:line="240" w:lineRule="auto"/>
        <w:jc w:val="both"/>
      </w:pPr>
      <w:r w:rsidRPr="00AF35F9">
        <w:t xml:space="preserve"> </w:t>
      </w:r>
      <w:r w:rsidR="002E7B12">
        <w:t xml:space="preserve">   1.1</w:t>
      </w:r>
      <w:r w:rsidR="00AA05FA">
        <w:t xml:space="preserve"> ABOUT THE </w:t>
      </w:r>
      <w:r w:rsidR="002E7B12">
        <w:t>PROJECT</w:t>
      </w:r>
      <w:r w:rsidR="00AA05FA">
        <w:t xml:space="preserve"> </w:t>
      </w:r>
      <w:r w:rsidR="002E7B12" w:rsidRPr="00AF35F9">
        <w:t>...................................................................................</w:t>
      </w:r>
      <w:r w:rsidR="00AA05FA">
        <w:t>...</w:t>
      </w:r>
      <w:r w:rsidR="002E7B12">
        <w:t xml:space="preserve">  </w:t>
      </w:r>
      <w:r w:rsidR="004A3C26">
        <w:t xml:space="preserve"> </w:t>
      </w:r>
      <w:r w:rsidR="00AA05FA">
        <w:t xml:space="preserve">  </w:t>
      </w:r>
      <w:r w:rsidR="002E7B12">
        <w:t xml:space="preserve">1 </w:t>
      </w:r>
    </w:p>
    <w:p w14:paraId="66E19DD7" w14:textId="470BB67B" w:rsidR="002E7B12" w:rsidRDefault="002E7B12" w:rsidP="00E32AF8">
      <w:pPr>
        <w:spacing w:line="240" w:lineRule="auto"/>
        <w:jc w:val="both"/>
      </w:pPr>
      <w:r>
        <w:t xml:space="preserve">    1.2 PREFACE   </w:t>
      </w:r>
      <w:r w:rsidRPr="00AF35F9">
        <w:t>..........................................................................................................</w:t>
      </w:r>
      <w:r w:rsidR="00AA05FA">
        <w:t>.</w:t>
      </w:r>
      <w:r>
        <w:t xml:space="preserve">    </w:t>
      </w:r>
      <w:r w:rsidR="004A3C26">
        <w:t xml:space="preserve"> </w:t>
      </w:r>
      <w:r w:rsidR="009A55A2">
        <w:t>1</w:t>
      </w:r>
      <w:r>
        <w:t xml:space="preserve"> </w:t>
      </w:r>
    </w:p>
    <w:p w14:paraId="5CC740AE" w14:textId="2A0AB619" w:rsidR="003119FD" w:rsidRDefault="002E7B12" w:rsidP="00E32AF8">
      <w:pPr>
        <w:spacing w:line="240" w:lineRule="auto"/>
        <w:jc w:val="both"/>
      </w:pPr>
      <w:r>
        <w:t xml:space="preserve">    1.3 DEFINITION OF PROJECT TECHNOLOGY </w:t>
      </w:r>
      <w:r w:rsidR="003119FD" w:rsidRPr="00AF35F9">
        <w:t>......</w:t>
      </w:r>
      <w:r w:rsidRPr="00AF35F9">
        <w:t>.............................................</w:t>
      </w:r>
      <w:r w:rsidR="009A55A2">
        <w:t xml:space="preserve">   </w:t>
      </w:r>
      <w:r w:rsidR="003119FD">
        <w:t xml:space="preserve"> </w:t>
      </w:r>
      <w:r w:rsidR="004A3C26">
        <w:t xml:space="preserve"> </w:t>
      </w:r>
      <w:r w:rsidR="009A55A2">
        <w:t>2</w:t>
      </w:r>
    </w:p>
    <w:p w14:paraId="27D14292" w14:textId="502F8011" w:rsidR="003928F9" w:rsidRDefault="003928F9" w:rsidP="00E32AF8">
      <w:pPr>
        <w:spacing w:line="240" w:lineRule="auto"/>
        <w:jc w:val="both"/>
      </w:pPr>
      <w:r w:rsidRPr="003928F9">
        <w:rPr>
          <w:b/>
          <w:bCs/>
        </w:rPr>
        <w:t>CHAPTER</w:t>
      </w:r>
      <w:r>
        <w:rPr>
          <w:b/>
          <w:bCs/>
        </w:rPr>
        <w:t xml:space="preserve"> </w:t>
      </w:r>
      <w:r w:rsidRPr="003928F9">
        <w:rPr>
          <w:b/>
          <w:bCs/>
        </w:rPr>
        <w:t>II: REQUIREMENTS ANALYSIS AND FEASIBILITY STUD</w:t>
      </w:r>
      <w:r>
        <w:rPr>
          <w:b/>
          <w:bCs/>
        </w:rPr>
        <w:t>Y</w:t>
      </w:r>
      <w:r w:rsidRPr="00AF35F9">
        <w:t>.....</w:t>
      </w:r>
      <w:r w:rsidR="009A55A2">
        <w:t xml:space="preserve">..     </w:t>
      </w:r>
      <w:r w:rsidR="009A55A2">
        <w:rPr>
          <w:b/>
          <w:bCs/>
        </w:rPr>
        <w:t>3</w:t>
      </w:r>
      <w:r>
        <w:rPr>
          <w:b/>
          <w:bCs/>
        </w:rPr>
        <w:t>-</w:t>
      </w:r>
      <w:r>
        <w:t xml:space="preserve">    </w:t>
      </w:r>
    </w:p>
    <w:p w14:paraId="35E8EFD8" w14:textId="1D41EAC8" w:rsidR="00AF3CEB" w:rsidRDefault="003928F9" w:rsidP="00E32AF8">
      <w:pPr>
        <w:spacing w:line="240" w:lineRule="auto"/>
        <w:jc w:val="both"/>
      </w:pPr>
      <w:r>
        <w:t xml:space="preserve">   </w:t>
      </w:r>
      <w:r w:rsidR="00AF3CEB">
        <w:t xml:space="preserve"> </w:t>
      </w:r>
      <w:r>
        <w:t xml:space="preserve"> </w:t>
      </w:r>
      <w:r w:rsidR="00AF3CEB">
        <w:t xml:space="preserve">2.1 REQUIREMENTS ANALYSIS   </w:t>
      </w:r>
      <w:r w:rsidR="00AF3CEB" w:rsidRPr="00AF35F9">
        <w:t>.......................................................................</w:t>
      </w:r>
      <w:r w:rsidR="009A55A2">
        <w:t xml:space="preserve">    </w:t>
      </w:r>
      <w:r w:rsidR="004A3C26">
        <w:t xml:space="preserve"> </w:t>
      </w:r>
      <w:r w:rsidR="009A55A2">
        <w:t>3</w:t>
      </w:r>
    </w:p>
    <w:p w14:paraId="4445FBF3" w14:textId="04D8C7D6" w:rsidR="00AF3CEB" w:rsidRDefault="00AF3CEB" w:rsidP="00E32AF8">
      <w:pPr>
        <w:spacing w:line="240" w:lineRule="auto"/>
        <w:jc w:val="both"/>
      </w:pPr>
      <w:r>
        <w:t xml:space="preserve">     </w:t>
      </w:r>
      <w:r w:rsidR="0062422A">
        <w:t xml:space="preserve">     </w:t>
      </w:r>
      <w:r>
        <w:t xml:space="preserve">2.1.1 INFORMATION GATHERING </w:t>
      </w:r>
      <w:r w:rsidRPr="00AF35F9">
        <w:t>.....................................</w:t>
      </w:r>
      <w:r w:rsidR="007D1E6D" w:rsidRPr="00AF35F9">
        <w:t>...........................</w:t>
      </w:r>
      <w:r>
        <w:t xml:space="preserve">   </w:t>
      </w:r>
      <w:r w:rsidR="009A55A2">
        <w:t xml:space="preserve"> </w:t>
      </w:r>
      <w:r w:rsidR="004A3C26">
        <w:t xml:space="preserve"> </w:t>
      </w:r>
      <w:r w:rsidR="009A55A2">
        <w:t>3</w:t>
      </w:r>
      <w:r>
        <w:t xml:space="preserve">                                               </w:t>
      </w:r>
    </w:p>
    <w:p w14:paraId="4BDF61E2" w14:textId="0B7713AB" w:rsidR="00AF3CEB" w:rsidRDefault="00AF3CEB" w:rsidP="00E32AF8">
      <w:pPr>
        <w:spacing w:line="240" w:lineRule="auto"/>
        <w:jc w:val="both"/>
      </w:pPr>
      <w:r>
        <w:t xml:space="preserve">     </w:t>
      </w:r>
      <w:r w:rsidR="0062422A">
        <w:t xml:space="preserve">     </w:t>
      </w:r>
      <w:r>
        <w:t xml:space="preserve">2.1.2 FUNCTIONAL REQUIREMENTS </w:t>
      </w:r>
      <w:r w:rsidR="007D1E6D" w:rsidRPr="00AF35F9">
        <w:t>...........................................................</w:t>
      </w:r>
      <w:r>
        <w:t xml:space="preserve">  </w:t>
      </w:r>
      <w:r w:rsidR="009A55A2">
        <w:t xml:space="preserve">  </w:t>
      </w:r>
      <w:r w:rsidR="004A3C26">
        <w:t xml:space="preserve"> </w:t>
      </w:r>
      <w:r w:rsidR="009A55A2">
        <w:t>3</w:t>
      </w:r>
      <w:r>
        <w:t xml:space="preserve">                                                                     </w:t>
      </w:r>
    </w:p>
    <w:p w14:paraId="53BAF550" w14:textId="64EC9546" w:rsidR="00AF3CEB" w:rsidRDefault="00AF3CEB" w:rsidP="00E32AF8">
      <w:pPr>
        <w:spacing w:line="240" w:lineRule="auto"/>
        <w:jc w:val="both"/>
      </w:pPr>
      <w:r>
        <w:t xml:space="preserve">     2.1.3 NON</w:t>
      </w:r>
      <w:r w:rsidR="007D1E6D">
        <w:t>-</w:t>
      </w:r>
      <w:r>
        <w:t xml:space="preserve">FUNCTIONAL REQUIREMENTS </w:t>
      </w:r>
      <w:r w:rsidR="007D1E6D" w:rsidRPr="00AF35F9">
        <w:t>.....................................................</w:t>
      </w:r>
      <w:r w:rsidR="0062422A">
        <w:t>.</w:t>
      </w:r>
      <w:r w:rsidR="009A55A2">
        <w:t xml:space="preserve">     </w:t>
      </w:r>
      <w:r w:rsidR="009A55A2" w:rsidRPr="004A3C26">
        <w:rPr>
          <w:b/>
          <w:bCs/>
        </w:rPr>
        <w:t>4</w:t>
      </w:r>
      <w:r w:rsidR="004A3C26" w:rsidRPr="004A3C26">
        <w:rPr>
          <w:b/>
          <w:bCs/>
        </w:rPr>
        <w:t>-</w:t>
      </w:r>
      <w:r>
        <w:t xml:space="preserve">                                             </w:t>
      </w:r>
    </w:p>
    <w:p w14:paraId="4661F293" w14:textId="21618631" w:rsidR="00AF3CEB" w:rsidRDefault="00AF3CEB" w:rsidP="00E32AF8">
      <w:pPr>
        <w:spacing w:line="240" w:lineRule="auto"/>
        <w:jc w:val="both"/>
      </w:pPr>
      <w:r>
        <w:t xml:space="preserve">     </w:t>
      </w:r>
      <w:r w:rsidR="0062422A">
        <w:t xml:space="preserve">     </w:t>
      </w:r>
      <w:r>
        <w:t xml:space="preserve">2.1.3.1 HARDWARE REQUIREMENTS </w:t>
      </w:r>
      <w:r w:rsidR="007D1E6D" w:rsidRPr="00AF35F9">
        <w:t>..........................................................</w:t>
      </w:r>
      <w:r w:rsidR="004A3C26">
        <w:t xml:space="preserve">      4</w:t>
      </w:r>
      <w:r>
        <w:t xml:space="preserve">                                                       </w:t>
      </w:r>
    </w:p>
    <w:p w14:paraId="36A3DC8D" w14:textId="3565CBA3" w:rsidR="00AF3CEB" w:rsidRDefault="00AF3CEB" w:rsidP="00E32AF8">
      <w:pPr>
        <w:spacing w:line="240" w:lineRule="auto"/>
        <w:jc w:val="both"/>
      </w:pPr>
      <w:r>
        <w:t xml:space="preserve">     </w:t>
      </w:r>
      <w:r w:rsidR="0062422A">
        <w:t xml:space="preserve">     </w:t>
      </w:r>
      <w:r>
        <w:t xml:space="preserve">2.1.3.2 SOFTWARE REQUIREMENTS </w:t>
      </w:r>
      <w:r w:rsidR="007D1E6D" w:rsidRPr="00AF35F9">
        <w:t>...........................................................</w:t>
      </w:r>
      <w:r w:rsidR="004A3C26">
        <w:t xml:space="preserve">       4</w:t>
      </w:r>
    </w:p>
    <w:p w14:paraId="4750DD52" w14:textId="1D09F0A4" w:rsidR="00AF3CEB" w:rsidRDefault="00AF3CEB" w:rsidP="00E32AF8">
      <w:pPr>
        <w:spacing w:line="240" w:lineRule="auto"/>
        <w:jc w:val="both"/>
      </w:pPr>
      <w:r>
        <w:t xml:space="preserve">     </w:t>
      </w:r>
      <w:r w:rsidR="0062422A">
        <w:t xml:space="preserve">     </w:t>
      </w:r>
      <w:r>
        <w:t xml:space="preserve">2.1.3.3 USABILITY REQUIREMENTS </w:t>
      </w:r>
      <w:r w:rsidR="007D1E6D" w:rsidRPr="00AF35F9">
        <w:t>..........................................................</w:t>
      </w:r>
      <w:r w:rsidR="004A3C26">
        <w:t>.</w:t>
      </w:r>
      <w:r w:rsidR="007D1E6D" w:rsidRPr="00AF35F9">
        <w:t>.</w:t>
      </w:r>
      <w:r w:rsidR="004A3C26">
        <w:t xml:space="preserve">      4</w:t>
      </w:r>
    </w:p>
    <w:p w14:paraId="77166BA4" w14:textId="79401171" w:rsidR="0062422A" w:rsidRDefault="0062422A" w:rsidP="00E32AF8">
      <w:pPr>
        <w:spacing w:line="240" w:lineRule="auto"/>
        <w:jc w:val="both"/>
      </w:pPr>
      <w:r>
        <w:t xml:space="preserve">          </w:t>
      </w:r>
      <w:r w:rsidR="00AF3CEB">
        <w:t>2.1.3.4 SECURITY REQUIREMENTS</w:t>
      </w:r>
      <w:r w:rsidRPr="00AF35F9">
        <w:t>..............................................................</w:t>
      </w:r>
      <w:r w:rsidR="004A3C26">
        <w:t>.      5</w:t>
      </w:r>
    </w:p>
    <w:p w14:paraId="4D35C243" w14:textId="7E9B72C6" w:rsidR="0062422A" w:rsidRDefault="0062422A" w:rsidP="00E32AF8">
      <w:pPr>
        <w:spacing w:line="240" w:lineRule="auto"/>
        <w:ind w:left="-142"/>
        <w:jc w:val="both"/>
      </w:pPr>
      <w:r>
        <w:t xml:space="preserve">        2.2 FEASIBILITY STUDY</w:t>
      </w:r>
      <w:r w:rsidRPr="00AF35F9">
        <w:t>......................................................................................</w:t>
      </w:r>
      <w:r w:rsidR="004A3C26">
        <w:t xml:space="preserve">      </w:t>
      </w:r>
      <w:r w:rsidR="004A3C26" w:rsidRPr="004A3C26">
        <w:rPr>
          <w:b/>
          <w:bCs/>
        </w:rPr>
        <w:t>5-</w:t>
      </w:r>
    </w:p>
    <w:p w14:paraId="226A5617" w14:textId="2C7406A1" w:rsidR="0062422A" w:rsidRDefault="0062422A" w:rsidP="00E32AF8">
      <w:pPr>
        <w:spacing w:line="240" w:lineRule="auto"/>
        <w:jc w:val="both"/>
      </w:pPr>
      <w:r>
        <w:t xml:space="preserve">          2.2.1 TECHNICAL FEASIBILITY</w:t>
      </w:r>
      <w:r w:rsidRPr="00AF35F9">
        <w:t>....................................................................</w:t>
      </w:r>
      <w:r w:rsidR="004A3C26">
        <w:t>.      5</w:t>
      </w:r>
    </w:p>
    <w:p w14:paraId="64756A59" w14:textId="1B089C62" w:rsidR="0062422A" w:rsidRDefault="0062422A" w:rsidP="00E32AF8">
      <w:pPr>
        <w:spacing w:line="240" w:lineRule="auto"/>
        <w:jc w:val="both"/>
      </w:pPr>
      <w:r>
        <w:t xml:space="preserve">         </w:t>
      </w:r>
      <w:r w:rsidR="00CF0565">
        <w:t xml:space="preserve"> </w:t>
      </w:r>
      <w:r>
        <w:t>2.2.2 OPERATIONAL FEASIBILITY</w:t>
      </w:r>
      <w:r w:rsidRPr="00AF35F9">
        <w:t>...............................................................</w:t>
      </w:r>
      <w:r>
        <w:t xml:space="preserve"> </w:t>
      </w:r>
      <w:r w:rsidR="004A3C26">
        <w:t xml:space="preserve">      5</w:t>
      </w:r>
    </w:p>
    <w:p w14:paraId="2CEBA7E2" w14:textId="38747E62" w:rsidR="00E15505" w:rsidRDefault="00CF0565" w:rsidP="00E32AF8">
      <w:pPr>
        <w:spacing w:line="240" w:lineRule="auto"/>
        <w:jc w:val="both"/>
      </w:pPr>
      <w:r>
        <w:t xml:space="preserve">          </w:t>
      </w:r>
      <w:r w:rsidR="0062422A">
        <w:t>2.2.3 ECONOMICAL FEASIBILIT</w:t>
      </w:r>
      <w:r>
        <w:t xml:space="preserve">Y </w:t>
      </w:r>
      <w:r w:rsidRPr="00AF35F9">
        <w:t>...............................................................</w:t>
      </w:r>
      <w:r w:rsidR="004A3C26">
        <w:t xml:space="preserve">       5</w:t>
      </w:r>
    </w:p>
    <w:p w14:paraId="0770C342" w14:textId="2DDE12CC" w:rsidR="00E15505" w:rsidRPr="004A3C26" w:rsidRDefault="00E15505" w:rsidP="00E32AF8">
      <w:pPr>
        <w:spacing w:line="240" w:lineRule="auto"/>
        <w:jc w:val="both"/>
        <w:rPr>
          <w:b/>
          <w:bCs/>
        </w:rPr>
      </w:pPr>
      <w:r w:rsidRPr="00E15505">
        <w:rPr>
          <w:b/>
          <w:bCs/>
        </w:rPr>
        <w:t>CHAPTER III: SYSTEM ANALYSIS AND DESIGN</w:t>
      </w:r>
      <w:r w:rsidRPr="00AF35F9">
        <w:t>............................................</w:t>
      </w:r>
      <w:r w:rsidR="004A3C26">
        <w:t xml:space="preserve">       </w:t>
      </w:r>
      <w:r w:rsidR="004A3C26" w:rsidRPr="004A3C26">
        <w:rPr>
          <w:b/>
          <w:bCs/>
        </w:rPr>
        <w:t>7</w:t>
      </w:r>
      <w:r w:rsidR="004A3C26">
        <w:rPr>
          <w:b/>
          <w:bCs/>
        </w:rPr>
        <w:t>-</w:t>
      </w:r>
    </w:p>
    <w:p w14:paraId="30EAD4D1" w14:textId="2D56BCF6" w:rsidR="00E15505" w:rsidRDefault="00CD71A8" w:rsidP="00E32AF8">
      <w:pPr>
        <w:spacing w:line="240" w:lineRule="auto"/>
        <w:jc w:val="both"/>
      </w:pPr>
      <w:r w:rsidRPr="003928F9">
        <w:t xml:space="preserve"> </w:t>
      </w:r>
      <w:r w:rsidR="00E15505">
        <w:t xml:space="preserve">  3.1 SYSTEM ANALYSIS (WITH DESCRIPTION) </w:t>
      </w:r>
      <w:r w:rsidR="00E15505" w:rsidRPr="00AF35F9">
        <w:t>................................................</w:t>
      </w:r>
      <w:r w:rsidR="004A3C26">
        <w:t xml:space="preserve">      7</w:t>
      </w:r>
    </w:p>
    <w:p w14:paraId="31AEB4AA" w14:textId="1C00F0B7" w:rsidR="00E15505" w:rsidRDefault="00E15505" w:rsidP="00E32AF8">
      <w:pPr>
        <w:spacing w:line="240" w:lineRule="auto"/>
        <w:jc w:val="both"/>
      </w:pPr>
      <w:r>
        <w:t xml:space="preserve">   3.2 SYSTEM DESIGN...</w:t>
      </w:r>
      <w:r w:rsidRPr="00AF35F9">
        <w:t>.....................................................................................</w:t>
      </w:r>
      <w:r w:rsidR="00A80767" w:rsidRPr="00AF35F9">
        <w:t>.......</w:t>
      </w:r>
      <w:r w:rsidR="00AA05FA">
        <w:t xml:space="preserve">    </w:t>
      </w:r>
      <w:r w:rsidR="004A3C26">
        <w:t xml:space="preserve"> </w:t>
      </w:r>
      <w:r w:rsidR="00AA05FA">
        <w:t xml:space="preserve"> </w:t>
      </w:r>
      <w:r w:rsidR="004A3C26">
        <w:t>7</w:t>
      </w:r>
    </w:p>
    <w:p w14:paraId="0547D26F" w14:textId="51CFAE2E" w:rsidR="00E15505" w:rsidRDefault="00E15505" w:rsidP="00E32AF8">
      <w:pPr>
        <w:spacing w:line="240" w:lineRule="auto"/>
        <w:jc w:val="both"/>
      </w:pPr>
      <w:r>
        <w:lastRenderedPageBreak/>
        <w:t xml:space="preserve">   </w:t>
      </w:r>
      <w:r w:rsidR="00A80767">
        <w:t xml:space="preserve">    </w:t>
      </w:r>
      <w:r>
        <w:t>3.2.1 USE CASE DIAGRAM</w:t>
      </w:r>
      <w:r w:rsidRPr="00AF35F9">
        <w:t>...............................................</w:t>
      </w:r>
      <w:r w:rsidR="007B7794" w:rsidRPr="00AF35F9">
        <w:t>....................................</w:t>
      </w:r>
      <w:r w:rsidR="00AA05FA">
        <w:t xml:space="preserve">  </w:t>
      </w:r>
      <w:r w:rsidR="004A3C26">
        <w:t>7</w:t>
      </w:r>
    </w:p>
    <w:p w14:paraId="2F609CCE" w14:textId="44795CC9" w:rsidR="00E15505" w:rsidRDefault="00E15505" w:rsidP="00E32AF8">
      <w:pPr>
        <w:spacing w:line="240" w:lineRule="auto"/>
        <w:jc w:val="both"/>
      </w:pPr>
      <w:r>
        <w:t xml:space="preserve">   </w:t>
      </w:r>
      <w:r w:rsidR="00A80767">
        <w:t xml:space="preserve">    </w:t>
      </w:r>
      <w:r>
        <w:t>3.2.2 E-R DIAGRAM</w:t>
      </w:r>
      <w:r w:rsidRPr="00AF35F9">
        <w:t>..........................................................</w:t>
      </w:r>
      <w:r w:rsidR="007B7794" w:rsidRPr="00AF35F9">
        <w:t>.....................................</w:t>
      </w:r>
      <w:r w:rsidR="00AA05FA">
        <w:t xml:space="preserve">  </w:t>
      </w:r>
      <w:r w:rsidR="004A3C26">
        <w:t>8</w:t>
      </w:r>
    </w:p>
    <w:p w14:paraId="286C5252" w14:textId="444C1143" w:rsidR="00E15505" w:rsidRDefault="00E15505" w:rsidP="00E32AF8">
      <w:pPr>
        <w:spacing w:line="240" w:lineRule="auto"/>
        <w:jc w:val="both"/>
      </w:pPr>
      <w:r>
        <w:t xml:space="preserve">   </w:t>
      </w:r>
      <w:r w:rsidR="00A80767">
        <w:t xml:space="preserve">    </w:t>
      </w:r>
      <w:r>
        <w:t xml:space="preserve">3.2.3 DATA FLOW DIAGRAM </w:t>
      </w:r>
      <w:r w:rsidRPr="00AF35F9">
        <w:t>.......................................</w:t>
      </w:r>
      <w:r w:rsidR="007B7794" w:rsidRPr="00AF35F9">
        <w:t>......................................</w:t>
      </w:r>
      <w:r w:rsidR="00AA05FA">
        <w:t xml:space="preserve">  </w:t>
      </w:r>
      <w:r w:rsidR="004A3C26">
        <w:t>9</w:t>
      </w:r>
    </w:p>
    <w:p w14:paraId="0DF2FA7F" w14:textId="4DF3555C" w:rsidR="00E15505" w:rsidRDefault="00E15505" w:rsidP="00E32AF8">
      <w:pPr>
        <w:spacing w:line="240" w:lineRule="auto"/>
        <w:jc w:val="both"/>
      </w:pPr>
      <w:r>
        <w:t xml:space="preserve">   </w:t>
      </w:r>
      <w:r w:rsidR="00A80767">
        <w:t xml:space="preserve">    </w:t>
      </w:r>
      <w:r>
        <w:t>3.2.4 CLASS DIAGRA</w:t>
      </w:r>
      <w:r w:rsidR="007B7794">
        <w:t xml:space="preserve">M </w:t>
      </w:r>
      <w:r w:rsidR="007B7794" w:rsidRPr="00AF35F9">
        <w:t>.......................................................................................</w:t>
      </w:r>
      <w:r w:rsidR="00AA05FA">
        <w:t xml:space="preserve">. </w:t>
      </w:r>
      <w:r w:rsidR="004A3C26">
        <w:t>10</w:t>
      </w:r>
    </w:p>
    <w:p w14:paraId="6AEAA917" w14:textId="0B1E8131" w:rsidR="00A80767" w:rsidRDefault="007B7794" w:rsidP="00E32AF8">
      <w:pPr>
        <w:spacing w:line="240" w:lineRule="auto"/>
        <w:jc w:val="both"/>
      </w:pPr>
      <w:r>
        <w:t xml:space="preserve">   </w:t>
      </w:r>
      <w:r w:rsidR="00A80767">
        <w:t xml:space="preserve">    </w:t>
      </w:r>
      <w:r w:rsidR="00E15505">
        <w:t>3.2.5 SNAP SHOTS</w:t>
      </w:r>
      <w:r w:rsidR="00A80767">
        <w:t>.</w:t>
      </w:r>
      <w:r w:rsidRPr="00AF35F9">
        <w:t>..............................................................................................</w:t>
      </w:r>
      <w:r w:rsidR="00A80767">
        <w:t>..</w:t>
      </w:r>
      <w:r w:rsidR="00AA05FA">
        <w:t xml:space="preserve">  </w:t>
      </w:r>
      <w:r w:rsidR="004A3C26">
        <w:t>10</w:t>
      </w:r>
    </w:p>
    <w:p w14:paraId="48FF1EAD" w14:textId="1DAF9EA5" w:rsidR="00A80767" w:rsidRPr="004A3C26" w:rsidRDefault="00A80767" w:rsidP="00E32AF8">
      <w:pPr>
        <w:spacing w:line="240" w:lineRule="auto"/>
        <w:jc w:val="both"/>
        <w:rPr>
          <w:b/>
          <w:bCs/>
        </w:rPr>
      </w:pPr>
      <w:r w:rsidRPr="00A80767">
        <w:rPr>
          <w:b/>
          <w:bCs/>
        </w:rPr>
        <w:t>CHAPTER IV: TESTING</w:t>
      </w:r>
      <w:r w:rsidRPr="00AF35F9">
        <w:t>............................................................................................</w:t>
      </w:r>
      <w:r w:rsidR="00AA05FA">
        <w:t xml:space="preserve">  </w:t>
      </w:r>
      <w:r w:rsidR="004A3C26" w:rsidRPr="004A3C26">
        <w:rPr>
          <w:b/>
          <w:bCs/>
        </w:rPr>
        <w:t>12</w:t>
      </w:r>
      <w:r w:rsidR="00AA05FA" w:rsidRPr="004A3C26">
        <w:rPr>
          <w:b/>
          <w:bCs/>
        </w:rPr>
        <w:t>-</w:t>
      </w:r>
    </w:p>
    <w:p w14:paraId="2F1A7791" w14:textId="088B5243" w:rsidR="00A80767" w:rsidRDefault="00A80767" w:rsidP="00E32AF8">
      <w:pPr>
        <w:spacing w:line="240" w:lineRule="auto"/>
        <w:jc w:val="both"/>
      </w:pPr>
      <w:r>
        <w:t xml:space="preserve">    4.1 ABOUT THE TECHNOLOGY USED</w:t>
      </w:r>
      <w:r w:rsidRPr="00AF35F9">
        <w:t>...............................................................</w:t>
      </w:r>
      <w:r w:rsidR="005D00F3">
        <w:t>.</w:t>
      </w:r>
      <w:r w:rsidR="00AA05FA">
        <w:t xml:space="preserve">.  </w:t>
      </w:r>
      <w:r w:rsidR="004A3C26">
        <w:t>12</w:t>
      </w:r>
    </w:p>
    <w:p w14:paraId="2569D3A3" w14:textId="63DF8438" w:rsidR="00A80767" w:rsidRDefault="00A80767" w:rsidP="00E32AF8">
      <w:pPr>
        <w:spacing w:line="240" w:lineRule="auto"/>
        <w:jc w:val="both"/>
      </w:pPr>
      <w:r>
        <w:t xml:space="preserve">    4.2 TESTING </w:t>
      </w:r>
      <w:r w:rsidRPr="00AF35F9">
        <w:t>............................................................................................................</w:t>
      </w:r>
      <w:r w:rsidR="005D00F3">
        <w:t>..</w:t>
      </w:r>
      <w:r w:rsidR="00AA05FA">
        <w:t xml:space="preserve">  </w:t>
      </w:r>
      <w:r w:rsidR="004A3C26">
        <w:t>12</w:t>
      </w:r>
    </w:p>
    <w:p w14:paraId="67E8E583" w14:textId="61717F3F" w:rsidR="00A80767" w:rsidRDefault="00A80767" w:rsidP="00E32AF8">
      <w:pPr>
        <w:spacing w:line="240" w:lineRule="auto"/>
        <w:jc w:val="both"/>
      </w:pPr>
      <w:r>
        <w:t xml:space="preserve">    </w:t>
      </w:r>
      <w:r w:rsidR="00037508">
        <w:t xml:space="preserve">   </w:t>
      </w:r>
      <w:r>
        <w:t>4.2.1 UNIT TESTING</w:t>
      </w:r>
      <w:r w:rsidRPr="00AF35F9">
        <w:t>..............................................................................................</w:t>
      </w:r>
      <w:r w:rsidR="00AA05FA">
        <w:t xml:space="preserve">   </w:t>
      </w:r>
      <w:r w:rsidR="004A3C26">
        <w:t>12</w:t>
      </w:r>
    </w:p>
    <w:p w14:paraId="6CB9AF80" w14:textId="2D6C66E9" w:rsidR="00A80767" w:rsidRDefault="00A80767" w:rsidP="00E32AF8">
      <w:pPr>
        <w:spacing w:line="240" w:lineRule="auto"/>
        <w:jc w:val="both"/>
      </w:pPr>
      <w:r>
        <w:t xml:space="preserve">   </w:t>
      </w:r>
      <w:r w:rsidR="00037508">
        <w:t xml:space="preserve">    </w:t>
      </w:r>
      <w:r>
        <w:t>4.2.2 INTEGRATION TESTING</w:t>
      </w:r>
      <w:r w:rsidR="00037508" w:rsidRPr="00AF35F9">
        <w:t>............................................................................</w:t>
      </w:r>
      <w:r w:rsidR="00AA05FA">
        <w:t xml:space="preserve">   </w:t>
      </w:r>
      <w:r w:rsidR="004A3C26">
        <w:t>12</w:t>
      </w:r>
    </w:p>
    <w:p w14:paraId="6D30EF1D" w14:textId="13F4AF3A" w:rsidR="00800B24" w:rsidRDefault="00037508" w:rsidP="00E32AF8">
      <w:pPr>
        <w:spacing w:line="240" w:lineRule="auto"/>
        <w:jc w:val="both"/>
      </w:pPr>
      <w:r>
        <w:t xml:space="preserve">       </w:t>
      </w:r>
      <w:r w:rsidR="00A80767">
        <w:t>4.2.3 SYSTEM TESTING</w:t>
      </w:r>
      <w:r w:rsidRPr="00AF35F9">
        <w:t>......................................................................................</w:t>
      </w:r>
      <w:r w:rsidR="00AA05FA">
        <w:t xml:space="preserve">.    </w:t>
      </w:r>
      <w:r w:rsidR="004A3C26">
        <w:t>13</w:t>
      </w:r>
    </w:p>
    <w:p w14:paraId="09521603" w14:textId="791C1CE5" w:rsidR="00800B24" w:rsidRPr="00800B24" w:rsidRDefault="00800B24" w:rsidP="00E32AF8">
      <w:pPr>
        <w:spacing w:line="240" w:lineRule="auto"/>
        <w:jc w:val="both"/>
        <w:rPr>
          <w:b/>
          <w:bCs/>
        </w:rPr>
      </w:pPr>
      <w:r w:rsidRPr="00800B24">
        <w:rPr>
          <w:b/>
          <w:bCs/>
        </w:rPr>
        <w:t xml:space="preserve">CHAPTER V: ADVANTAGES AND LIMITATIONS OF THE DEVELOPED SYSTEM </w:t>
      </w:r>
      <w:r w:rsidRPr="00AF35F9">
        <w:t>.......................................................................................................</w:t>
      </w:r>
      <w:r>
        <w:t>...</w:t>
      </w:r>
      <w:r w:rsidRPr="00AF35F9">
        <w:t>............</w:t>
      </w:r>
      <w:r w:rsidR="00AA05FA">
        <w:t xml:space="preserve">    </w:t>
      </w:r>
      <w:r w:rsidR="004A3C26" w:rsidRPr="004A3C26">
        <w:rPr>
          <w:b/>
          <w:bCs/>
        </w:rPr>
        <w:t>14</w:t>
      </w:r>
      <w:r w:rsidR="00AA05FA" w:rsidRPr="004A3C26">
        <w:rPr>
          <w:b/>
          <w:bCs/>
        </w:rPr>
        <w:t>-</w:t>
      </w:r>
    </w:p>
    <w:p w14:paraId="2D2328EA" w14:textId="2D5931B5" w:rsidR="00800B24" w:rsidRDefault="00800B24" w:rsidP="00E32AF8">
      <w:pPr>
        <w:spacing w:line="240" w:lineRule="auto"/>
        <w:jc w:val="both"/>
      </w:pPr>
      <w:r>
        <w:t xml:space="preserve">    5.1 ADVANTAGES OF DEVELOPED SYSTEM</w:t>
      </w:r>
      <w:r w:rsidRPr="00AF35F9">
        <w:t>...................................................</w:t>
      </w:r>
      <w:r w:rsidR="00AA05FA">
        <w:t xml:space="preserve">    </w:t>
      </w:r>
      <w:r w:rsidR="004A3C26">
        <w:t>14</w:t>
      </w:r>
    </w:p>
    <w:p w14:paraId="72A2C0C6" w14:textId="350DD4B7" w:rsidR="003C7129" w:rsidRDefault="00800B24" w:rsidP="00E32AF8">
      <w:pPr>
        <w:spacing w:line="240" w:lineRule="auto"/>
        <w:jc w:val="both"/>
      </w:pPr>
      <w:r>
        <w:t xml:space="preserve">    5.2 LIMITATIONS OF DEVELOPED SYSTEM</w:t>
      </w:r>
      <w:r w:rsidRPr="00AF35F9">
        <w:t>....</w:t>
      </w:r>
      <w:r>
        <w:t>..</w:t>
      </w:r>
      <w:r w:rsidRPr="00AF35F9">
        <w:t>..............................................</w:t>
      </w:r>
      <w:r w:rsidR="00AA05FA">
        <w:t xml:space="preserve">     </w:t>
      </w:r>
      <w:r w:rsidR="004A3C26">
        <w:t>15</w:t>
      </w:r>
    </w:p>
    <w:p w14:paraId="574A7485" w14:textId="6EA641DA" w:rsidR="003C7129" w:rsidRPr="003C7129" w:rsidRDefault="003C7129" w:rsidP="00E32AF8">
      <w:pPr>
        <w:spacing w:line="240" w:lineRule="auto"/>
        <w:jc w:val="both"/>
      </w:pPr>
      <w:r w:rsidRPr="003C7129">
        <w:rPr>
          <w:b/>
          <w:bCs/>
        </w:rPr>
        <w:t xml:space="preserve">CHAPTER VI: CONCLUSION AND SUGGESTIONS FOR FURTHER </w:t>
      </w:r>
      <w:proofErr w:type="gramStart"/>
      <w:r w:rsidRPr="003C7129">
        <w:rPr>
          <w:b/>
          <w:bCs/>
        </w:rPr>
        <w:t>WORK</w:t>
      </w:r>
      <w:r w:rsidRPr="00AF35F9">
        <w:t>..</w:t>
      </w:r>
      <w:proofErr w:type="gramEnd"/>
      <w:r w:rsidR="004A3C26">
        <w:t>16</w:t>
      </w:r>
    </w:p>
    <w:p w14:paraId="5E65063B" w14:textId="028832B6" w:rsidR="003C7129" w:rsidRDefault="003C7129" w:rsidP="00E32AF8">
      <w:pPr>
        <w:spacing w:line="240" w:lineRule="auto"/>
        <w:ind w:left="284"/>
        <w:jc w:val="both"/>
      </w:pPr>
      <w:r>
        <w:t>6.1 CONCLUSION</w:t>
      </w:r>
      <w:r w:rsidRPr="00AF35F9">
        <w:t>...................................................................................................</w:t>
      </w:r>
      <w:r>
        <w:t xml:space="preserve"> </w:t>
      </w:r>
      <w:r w:rsidR="00AA05FA">
        <w:t xml:space="preserve">    </w:t>
      </w:r>
      <w:r w:rsidR="004A3C26">
        <w:t>16</w:t>
      </w:r>
    </w:p>
    <w:p w14:paraId="1CAD309E" w14:textId="53077681" w:rsidR="003C7129" w:rsidRDefault="003C7129" w:rsidP="00E32AF8">
      <w:pPr>
        <w:spacing w:line="240" w:lineRule="auto"/>
        <w:ind w:left="284"/>
        <w:jc w:val="both"/>
      </w:pPr>
      <w:r>
        <w:t>6.2 SUGGESTIONS FOR FURTHER WORK</w:t>
      </w:r>
      <w:r w:rsidRPr="00AF35F9">
        <w:t>........................................................</w:t>
      </w:r>
      <w:r w:rsidR="00AA05FA">
        <w:t xml:space="preserve">     </w:t>
      </w:r>
      <w:r w:rsidR="004A3C26">
        <w:t>16</w:t>
      </w:r>
    </w:p>
    <w:p w14:paraId="6456C812" w14:textId="50C35FA6" w:rsidR="005D00F3" w:rsidRDefault="003C7129" w:rsidP="001311F9">
      <w:pPr>
        <w:spacing w:line="240" w:lineRule="auto"/>
        <w:ind w:left="284"/>
        <w:jc w:val="both"/>
      </w:pPr>
      <w:r w:rsidRPr="003C7129">
        <w:rPr>
          <w:b/>
          <w:bCs/>
        </w:rPr>
        <w:t>REFERENCES</w:t>
      </w:r>
      <w:r w:rsidR="0043417B" w:rsidRPr="00AF35F9">
        <w:t>........................................................................................................</w:t>
      </w:r>
      <w:r w:rsidR="00AA05FA">
        <w:t xml:space="preserve">     </w:t>
      </w:r>
      <w:r w:rsidR="004A3C26">
        <w:t>1</w:t>
      </w:r>
      <w:r w:rsidR="009C7B38">
        <w:t>8</w:t>
      </w:r>
    </w:p>
    <w:p w14:paraId="511D75DB" w14:textId="77777777" w:rsidR="005D00F3" w:rsidRDefault="005D00F3" w:rsidP="00E32AF8">
      <w:pPr>
        <w:spacing w:line="240" w:lineRule="auto"/>
        <w:jc w:val="both"/>
      </w:pPr>
    </w:p>
    <w:p w14:paraId="7F48F7AF" w14:textId="77777777" w:rsidR="005D00F3" w:rsidRDefault="005D00F3" w:rsidP="00E32AF8">
      <w:pPr>
        <w:spacing w:line="240" w:lineRule="auto"/>
        <w:jc w:val="both"/>
      </w:pPr>
    </w:p>
    <w:p w14:paraId="63BBBA12" w14:textId="77777777" w:rsidR="005D00F3" w:rsidRDefault="005D00F3" w:rsidP="00E32AF8">
      <w:pPr>
        <w:spacing w:line="240" w:lineRule="auto"/>
        <w:jc w:val="both"/>
      </w:pPr>
    </w:p>
    <w:p w14:paraId="6E84BB46" w14:textId="77777777" w:rsidR="005D00F3" w:rsidRDefault="005D00F3" w:rsidP="00E32AF8">
      <w:pPr>
        <w:spacing w:line="240" w:lineRule="auto"/>
        <w:jc w:val="both"/>
      </w:pPr>
    </w:p>
    <w:p w14:paraId="36F1C680" w14:textId="77777777" w:rsidR="005D00F3" w:rsidRDefault="005D00F3" w:rsidP="00E32AF8">
      <w:pPr>
        <w:spacing w:line="240" w:lineRule="auto"/>
        <w:jc w:val="both"/>
      </w:pPr>
    </w:p>
    <w:p w14:paraId="362C3AEE" w14:textId="77777777" w:rsidR="005D00F3" w:rsidRDefault="005D00F3" w:rsidP="00E32AF8">
      <w:pPr>
        <w:spacing w:line="240" w:lineRule="auto"/>
        <w:jc w:val="both"/>
      </w:pPr>
    </w:p>
    <w:p w14:paraId="3DA6895A" w14:textId="77777777" w:rsidR="001311F9" w:rsidRDefault="001311F9" w:rsidP="00E32AF8">
      <w:pPr>
        <w:spacing w:line="240" w:lineRule="auto"/>
        <w:jc w:val="both"/>
      </w:pPr>
    </w:p>
    <w:p w14:paraId="58A1CC3B" w14:textId="77777777" w:rsidR="00E42D7A" w:rsidRDefault="00E42D7A" w:rsidP="00E32AF8">
      <w:pPr>
        <w:spacing w:line="240" w:lineRule="auto"/>
        <w:jc w:val="both"/>
        <w:sectPr w:rsidR="00E42D7A" w:rsidSect="00066ACA">
          <w:footerReference w:type="default" r:id="rId15"/>
          <w:pgSz w:w="12240" w:h="15840"/>
          <w:pgMar w:top="1440" w:right="1440" w:bottom="1440" w:left="2160" w:header="720" w:footer="720" w:gutter="0"/>
          <w:pgNumType w:fmt="lowerRoman" w:start="1"/>
          <w:cols w:space="720"/>
          <w:docGrid w:linePitch="360"/>
        </w:sectPr>
      </w:pPr>
    </w:p>
    <w:p w14:paraId="256013B3" w14:textId="77777777" w:rsidR="005D00F3" w:rsidRDefault="005D00F3" w:rsidP="00E32AF8">
      <w:pPr>
        <w:spacing w:line="240" w:lineRule="auto"/>
        <w:jc w:val="both"/>
      </w:pPr>
    </w:p>
    <w:p w14:paraId="09B43C6E" w14:textId="70B54274" w:rsidR="00EA084E" w:rsidRDefault="00EA084E" w:rsidP="00E32AF8">
      <w:pPr>
        <w:pStyle w:val="Heading1"/>
        <w:spacing w:line="240" w:lineRule="auto"/>
        <w:jc w:val="center"/>
        <w:rPr>
          <w:rFonts w:ascii="Times New Roman" w:hAnsi="Times New Roman" w:cs="Times New Roman"/>
          <w:color w:val="000000" w:themeColor="text1"/>
          <w:sz w:val="32"/>
          <w:szCs w:val="32"/>
        </w:rPr>
      </w:pPr>
      <w:r w:rsidRPr="00EA084E">
        <w:rPr>
          <w:rStyle w:val="BookTitle"/>
          <w:rFonts w:ascii="Times New Roman" w:hAnsi="Times New Roman" w:cs="Times New Roman"/>
          <w:b/>
          <w:bCs/>
          <w:color w:val="000000" w:themeColor="text1"/>
          <w:sz w:val="32"/>
          <w:szCs w:val="32"/>
        </w:rPr>
        <w:t>CHAPTER</w:t>
      </w:r>
      <w:r w:rsidRPr="00EA084E">
        <w:rPr>
          <w:rStyle w:val="BookTitle"/>
          <w:rFonts w:ascii="Times New Roman" w:hAnsi="Times New Roman" w:cs="Times New Roman"/>
          <w:b/>
          <w:bCs/>
          <w:color w:val="000000" w:themeColor="text1"/>
        </w:rPr>
        <w:t xml:space="preserve"> I</w:t>
      </w:r>
      <w:r w:rsidRPr="00EA084E">
        <w:rPr>
          <w:color w:val="000000" w:themeColor="text1"/>
        </w:rPr>
        <w:t xml:space="preserve">: </w:t>
      </w:r>
      <w:r w:rsidRPr="00EA084E">
        <w:rPr>
          <w:rFonts w:ascii="Times New Roman" w:hAnsi="Times New Roman" w:cs="Times New Roman"/>
          <w:color w:val="000000" w:themeColor="text1"/>
          <w:sz w:val="32"/>
          <w:szCs w:val="32"/>
        </w:rPr>
        <w:t>INTRODUCTION</w:t>
      </w:r>
    </w:p>
    <w:p w14:paraId="54681502" w14:textId="77777777" w:rsidR="0079495F" w:rsidRPr="0079495F" w:rsidRDefault="0079495F" w:rsidP="00E32AF8">
      <w:pPr>
        <w:spacing w:line="240" w:lineRule="auto"/>
        <w:jc w:val="both"/>
      </w:pPr>
    </w:p>
    <w:p w14:paraId="1D6A1212" w14:textId="3DF702F6" w:rsidR="00EA084E" w:rsidRPr="00AA05FA" w:rsidRDefault="00F04F26" w:rsidP="00E32AF8">
      <w:pPr>
        <w:pStyle w:val="ListParagraph"/>
        <w:numPr>
          <w:ilvl w:val="1"/>
          <w:numId w:val="7"/>
        </w:numPr>
        <w:spacing w:line="240" w:lineRule="auto"/>
        <w:jc w:val="both"/>
        <w:rPr>
          <w:b/>
          <w:bCs/>
          <w:sz w:val="28"/>
          <w:szCs w:val="28"/>
        </w:rPr>
      </w:pPr>
      <w:r>
        <w:rPr>
          <w:b/>
          <w:bCs/>
          <w:sz w:val="28"/>
          <w:szCs w:val="24"/>
        </w:rPr>
        <w:t xml:space="preserve">  </w:t>
      </w:r>
      <w:r w:rsidR="00AA05FA" w:rsidRPr="00AA05FA">
        <w:rPr>
          <w:rFonts w:cs="Times New Roman"/>
          <w:b/>
          <w:bCs/>
          <w:sz w:val="28"/>
          <w:szCs w:val="28"/>
        </w:rPr>
        <w:t>A</w:t>
      </w:r>
      <w:r w:rsidR="009C7B38">
        <w:rPr>
          <w:rFonts w:cs="Times New Roman"/>
          <w:b/>
          <w:bCs/>
          <w:sz w:val="28"/>
          <w:szCs w:val="28"/>
        </w:rPr>
        <w:t>BOUT THE PROJECT</w:t>
      </w:r>
    </w:p>
    <w:p w14:paraId="3FC12195" w14:textId="2973222A" w:rsidR="00EA084E" w:rsidRDefault="00EA084E" w:rsidP="00E32AF8">
      <w:pPr>
        <w:pStyle w:val="ListParagraph"/>
        <w:spacing w:line="240" w:lineRule="auto"/>
        <w:jc w:val="both"/>
        <w:rPr>
          <w:b/>
          <w:bCs/>
        </w:rPr>
      </w:pPr>
    </w:p>
    <w:p w14:paraId="051B6C45" w14:textId="2F86EF6B" w:rsidR="00F04F26" w:rsidRDefault="00F04F26" w:rsidP="00E32AF8">
      <w:pPr>
        <w:pStyle w:val="ListParagraph"/>
        <w:numPr>
          <w:ilvl w:val="2"/>
          <w:numId w:val="7"/>
        </w:numPr>
        <w:spacing w:line="240" w:lineRule="auto"/>
        <w:ind w:left="720"/>
        <w:jc w:val="both"/>
      </w:pPr>
      <w:r w:rsidRPr="00F04F26">
        <w:rPr>
          <w:b/>
          <w:bCs/>
        </w:rPr>
        <w:t>Project Name</w:t>
      </w:r>
      <w:r w:rsidR="00F34D11">
        <w:rPr>
          <w:b/>
          <w:bCs/>
        </w:rPr>
        <w:t xml:space="preserve"> - </w:t>
      </w:r>
      <w:r w:rsidR="006968A1">
        <w:t xml:space="preserve"> Handwritten Digit Recognition System</w:t>
      </w:r>
    </w:p>
    <w:p w14:paraId="4C78B2FB" w14:textId="77777777" w:rsidR="00F04F26" w:rsidRDefault="00F04F26" w:rsidP="00E32AF8">
      <w:pPr>
        <w:pStyle w:val="ListParagraph"/>
        <w:spacing w:line="240" w:lineRule="auto"/>
        <w:jc w:val="both"/>
      </w:pPr>
    </w:p>
    <w:p w14:paraId="7B235B90" w14:textId="09E56404" w:rsidR="00EA698E" w:rsidRPr="0026561C" w:rsidRDefault="00F04F26" w:rsidP="00E32AF8">
      <w:pPr>
        <w:pStyle w:val="ListParagraph"/>
        <w:numPr>
          <w:ilvl w:val="2"/>
          <w:numId w:val="7"/>
        </w:numPr>
        <w:spacing w:line="240" w:lineRule="auto"/>
        <w:ind w:left="720"/>
        <w:jc w:val="both"/>
        <w:rPr>
          <w:rFonts w:cs="Times New Roman"/>
        </w:rPr>
      </w:pPr>
      <w:r w:rsidRPr="00EA698E">
        <w:rPr>
          <w:rFonts w:cs="Times New Roman"/>
          <w:b/>
          <w:bCs/>
        </w:rPr>
        <w:t>Project</w:t>
      </w:r>
      <w:r w:rsidR="00AA05FA">
        <w:rPr>
          <w:rFonts w:cs="Times New Roman"/>
          <w:b/>
          <w:bCs/>
        </w:rPr>
        <w:t xml:space="preserve"> Description</w:t>
      </w:r>
      <w:r w:rsidR="00F34D11" w:rsidRPr="00EA698E">
        <w:rPr>
          <w:rFonts w:cs="Times New Roman"/>
          <w:b/>
          <w:bCs/>
        </w:rPr>
        <w:t xml:space="preserve"> -</w:t>
      </w:r>
      <w:r w:rsidRPr="00EA698E">
        <w:rPr>
          <w:rFonts w:cs="Times New Roman"/>
          <w:b/>
          <w:bCs/>
        </w:rPr>
        <w:t xml:space="preserve"> </w:t>
      </w:r>
      <w:r w:rsidR="00EA698E" w:rsidRPr="00EA698E">
        <w:rPr>
          <w:rFonts w:cs="Times New Roman"/>
        </w:rPr>
        <w:t>Handwritten Digit Recognition is one of the most fundamental and widely used applications of machine learning and deep learning. The goal of this project is to create a system that can automatically recognize digits written by humans, such as 0–9. Since every individual has different handwriting styles—some write thick digits, some write thin, some write with sharp edges, while some write with curves—the task becomes challenging for a computer.</w:t>
      </w:r>
    </w:p>
    <w:p w14:paraId="37D7AC95" w14:textId="62316F94" w:rsidR="00EA698E" w:rsidRPr="0026561C" w:rsidRDefault="00EA698E" w:rsidP="00E32AF8">
      <w:pPr>
        <w:pStyle w:val="ListParagraph"/>
        <w:spacing w:line="240" w:lineRule="auto"/>
        <w:jc w:val="both"/>
        <w:rPr>
          <w:rFonts w:cs="Times New Roman"/>
        </w:rPr>
      </w:pPr>
      <w:r w:rsidRPr="00EA698E">
        <w:rPr>
          <w:rFonts w:cs="Times New Roman"/>
        </w:rPr>
        <w:t>This project uses machine learning techniques to train a model that can learn these variations in handwriting and correctly identify digits when given an image. It is a classic example of an image classification problem where the machine learns from thousands of examples and eventually gains the ability to generalize to new, unseen handwritten digits.</w:t>
      </w:r>
    </w:p>
    <w:p w14:paraId="14361513" w14:textId="07926F0B" w:rsidR="00EA698E" w:rsidRPr="00EA698E" w:rsidRDefault="00EA698E" w:rsidP="00E32AF8">
      <w:pPr>
        <w:pStyle w:val="ListParagraph"/>
        <w:spacing w:line="240" w:lineRule="auto"/>
        <w:jc w:val="both"/>
        <w:rPr>
          <w:rFonts w:cs="Times New Roman"/>
        </w:rPr>
      </w:pPr>
      <w:r w:rsidRPr="00EA698E">
        <w:rPr>
          <w:rFonts w:cs="Times New Roman"/>
        </w:rPr>
        <w:t>Handwritten digit recognition also forms the foundation for many advanced technologies like cheque scanning, postal automation, automatic examination scoring, form digitization, and mobile OCR apps. The project demonstrates how computers can understand visual data using neural networks.</w:t>
      </w:r>
    </w:p>
    <w:p w14:paraId="1300DDBB" w14:textId="77777777" w:rsidR="00F04F26" w:rsidRDefault="00F04F26" w:rsidP="00E32AF8">
      <w:pPr>
        <w:pStyle w:val="ListParagraph"/>
        <w:spacing w:line="240" w:lineRule="auto"/>
        <w:jc w:val="both"/>
        <w:rPr>
          <w:rFonts w:cs="Times New Roman"/>
        </w:rPr>
      </w:pPr>
    </w:p>
    <w:p w14:paraId="0B2898B9" w14:textId="77777777" w:rsidR="00C02FCD" w:rsidRDefault="00C02FCD" w:rsidP="00E32AF8">
      <w:pPr>
        <w:pStyle w:val="ListParagraph"/>
        <w:numPr>
          <w:ilvl w:val="1"/>
          <w:numId w:val="7"/>
        </w:numPr>
        <w:spacing w:line="240" w:lineRule="auto"/>
        <w:jc w:val="both"/>
        <w:rPr>
          <w:rFonts w:cs="Times New Roman"/>
          <w:b/>
          <w:bCs/>
          <w:sz w:val="28"/>
          <w:szCs w:val="24"/>
        </w:rPr>
      </w:pPr>
      <w:r w:rsidRPr="00C02FCD">
        <w:rPr>
          <w:rFonts w:cs="Times New Roman"/>
          <w:b/>
          <w:bCs/>
          <w:sz w:val="28"/>
          <w:szCs w:val="24"/>
        </w:rPr>
        <w:t>PREFACE</w:t>
      </w:r>
    </w:p>
    <w:p w14:paraId="2F8E5391" w14:textId="741DBF64" w:rsidR="00BE5B68" w:rsidRDefault="00BE5B68" w:rsidP="00E32AF8">
      <w:pPr>
        <w:pStyle w:val="NormalWeb"/>
        <w:numPr>
          <w:ilvl w:val="0"/>
          <w:numId w:val="23"/>
        </w:numPr>
        <w:jc w:val="both"/>
      </w:pPr>
      <w:r>
        <w:t xml:space="preserve">Over the years, technological advancements have shifted the world from manual processing to intelligent automation. One such powerful field is </w:t>
      </w:r>
      <w:r>
        <w:rPr>
          <w:rStyle w:val="Strong"/>
        </w:rPr>
        <w:t>Artificial Intelligence (AI)</w:t>
      </w:r>
      <w:r>
        <w:t>, which enables machines to replicate human intelligence and decision-making processes. Among various AI applications, the capability to recognize handwritten characters is one of the most impactful because of its widespread use in real-world industries.</w:t>
      </w:r>
    </w:p>
    <w:p w14:paraId="50E2D3F9" w14:textId="3CC01C16" w:rsidR="00BE5B68" w:rsidRDefault="00BE5B68" w:rsidP="00E32AF8">
      <w:pPr>
        <w:pStyle w:val="NormalWeb"/>
        <w:numPr>
          <w:ilvl w:val="0"/>
          <w:numId w:val="23"/>
        </w:numPr>
        <w:jc w:val="both"/>
      </w:pPr>
      <w:r>
        <w:t xml:space="preserve">This project focuses on building a </w:t>
      </w:r>
      <w:r>
        <w:rPr>
          <w:rStyle w:val="Strong"/>
        </w:rPr>
        <w:t>Handwritten Digit Recognition System</w:t>
      </w:r>
      <w:r>
        <w:t>, where a computer automatically identifies digits written by humans. Although recognizing digits may appear simple for a human. Therefore, the computer must learn patterns, shapes, strokes, and curves associated with digits 0–9.</w:t>
      </w:r>
    </w:p>
    <w:p w14:paraId="17913581" w14:textId="1861605F" w:rsidR="00BE5B68" w:rsidRDefault="0026561C" w:rsidP="00E32AF8">
      <w:pPr>
        <w:pStyle w:val="NormalWeb"/>
        <w:numPr>
          <w:ilvl w:val="0"/>
          <w:numId w:val="23"/>
        </w:numPr>
        <w:jc w:val="both"/>
      </w:pPr>
      <w:r w:rsidRPr="0026561C">
        <w:t>Deep Learning, especially CNNs, greatly improves image recognition accuracy by learning digit-writing patterns from large datasets like MNIST, enabling precise prediction of new handwritten digits.</w:t>
      </w:r>
      <w:r w:rsidR="00BE5B68">
        <w:t>.</w:t>
      </w:r>
    </w:p>
    <w:p w14:paraId="0A640AE8" w14:textId="2E09790E" w:rsidR="0026561C" w:rsidRPr="001311F9" w:rsidRDefault="00BE5B68" w:rsidP="00E32AF8">
      <w:pPr>
        <w:pStyle w:val="NormalWeb"/>
        <w:numPr>
          <w:ilvl w:val="0"/>
          <w:numId w:val="23"/>
        </w:numPr>
        <w:jc w:val="both"/>
        <w:rPr>
          <w:b/>
          <w:bCs/>
          <w:sz w:val="28"/>
        </w:rPr>
      </w:pPr>
      <w:r>
        <w:t xml:space="preserve">This project aims to demonstrate how a simple digit recognition system can be built, trained, tested, and deployed. </w:t>
      </w:r>
    </w:p>
    <w:p w14:paraId="6D6BB34D" w14:textId="77777777" w:rsidR="001311F9" w:rsidRDefault="001311F9" w:rsidP="001311F9">
      <w:pPr>
        <w:pStyle w:val="NormalWeb"/>
        <w:ind w:left="720"/>
        <w:jc w:val="both"/>
      </w:pPr>
    </w:p>
    <w:p w14:paraId="00AABEFD" w14:textId="77777777" w:rsidR="006A22EC" w:rsidRDefault="006A22EC" w:rsidP="001311F9">
      <w:pPr>
        <w:pStyle w:val="NormalWeb"/>
        <w:jc w:val="both"/>
        <w:rPr>
          <w:b/>
          <w:bCs/>
          <w:sz w:val="28"/>
        </w:rPr>
      </w:pPr>
    </w:p>
    <w:p w14:paraId="2FB37F31" w14:textId="10D2C3B5" w:rsidR="00C02FCD" w:rsidRPr="0026561C" w:rsidRDefault="00712E54" w:rsidP="006A22EC">
      <w:pPr>
        <w:pStyle w:val="NormalWeb"/>
        <w:jc w:val="both"/>
        <w:rPr>
          <w:b/>
          <w:bCs/>
          <w:sz w:val="28"/>
        </w:rPr>
      </w:pPr>
      <w:r w:rsidRPr="0026561C">
        <w:rPr>
          <w:b/>
          <w:bCs/>
          <w:sz w:val="28"/>
        </w:rPr>
        <w:t xml:space="preserve">1.2.1 </w:t>
      </w:r>
      <w:r w:rsidR="003928F9" w:rsidRPr="0026561C">
        <w:rPr>
          <w:b/>
          <w:bCs/>
          <w:sz w:val="28"/>
        </w:rPr>
        <w:t>DEFINITION OF PROJECT TECHNOLOGY</w:t>
      </w:r>
    </w:p>
    <w:p w14:paraId="6414E29A" w14:textId="77777777" w:rsidR="00BE5B68" w:rsidRPr="00BE5B68" w:rsidRDefault="00BE5B68" w:rsidP="001311F9">
      <w:pPr>
        <w:spacing w:line="240" w:lineRule="auto"/>
        <w:ind w:left="360"/>
        <w:jc w:val="both"/>
        <w:rPr>
          <w:rFonts w:cs="Times New Roman"/>
          <w:b/>
          <w:bCs/>
        </w:rPr>
      </w:pPr>
      <w:r w:rsidRPr="00BE5B68">
        <w:rPr>
          <w:rFonts w:cs="Times New Roman"/>
          <w:b/>
          <w:bCs/>
        </w:rPr>
        <w:t>Artificial Intelligence (AI)</w:t>
      </w:r>
    </w:p>
    <w:p w14:paraId="10461520" w14:textId="77777777" w:rsidR="00BE5B68" w:rsidRPr="00BE5B68" w:rsidRDefault="00BE5B68" w:rsidP="001311F9">
      <w:pPr>
        <w:spacing w:line="240" w:lineRule="auto"/>
        <w:ind w:left="360"/>
        <w:jc w:val="both"/>
        <w:rPr>
          <w:rFonts w:cs="Times New Roman"/>
        </w:rPr>
      </w:pPr>
      <w:r w:rsidRPr="00BE5B68">
        <w:rPr>
          <w:rFonts w:cs="Times New Roman"/>
        </w:rPr>
        <w:t>AI allows machines to mimic human intelligence. It is widely used in automation, decision-making, pattern recognition, and predictive analysis.</w:t>
      </w:r>
    </w:p>
    <w:p w14:paraId="6BA524AB" w14:textId="77777777" w:rsidR="00BE5B68" w:rsidRPr="00BE5B68" w:rsidRDefault="00BE5B68" w:rsidP="001311F9">
      <w:pPr>
        <w:spacing w:line="240" w:lineRule="auto"/>
        <w:ind w:left="360"/>
        <w:jc w:val="both"/>
        <w:rPr>
          <w:rFonts w:cs="Times New Roman"/>
          <w:b/>
          <w:bCs/>
        </w:rPr>
      </w:pPr>
      <w:r w:rsidRPr="00BE5B68">
        <w:rPr>
          <w:rFonts w:cs="Times New Roman"/>
          <w:b/>
          <w:bCs/>
        </w:rPr>
        <w:t>Machine Learning (ML)</w:t>
      </w:r>
    </w:p>
    <w:p w14:paraId="397CAF3B" w14:textId="77777777" w:rsidR="00BE5B68" w:rsidRPr="00BE5B68" w:rsidRDefault="00BE5B68" w:rsidP="001311F9">
      <w:pPr>
        <w:spacing w:line="240" w:lineRule="auto"/>
        <w:ind w:left="360"/>
        <w:jc w:val="both"/>
        <w:rPr>
          <w:rFonts w:cs="Times New Roman"/>
        </w:rPr>
      </w:pPr>
      <w:r w:rsidRPr="00BE5B68">
        <w:rPr>
          <w:rFonts w:cs="Times New Roman"/>
        </w:rPr>
        <w:t>Machine Learning is a subset of AI that allows computers to learn from data. ML models analyze patterns and improve their performance over time without being explicitly programmed.</w:t>
      </w:r>
    </w:p>
    <w:p w14:paraId="7F5B2EB1" w14:textId="77777777" w:rsidR="00BE5B68" w:rsidRPr="00BE5B68" w:rsidRDefault="00BE5B68" w:rsidP="001311F9">
      <w:pPr>
        <w:spacing w:line="240" w:lineRule="auto"/>
        <w:ind w:left="360"/>
        <w:jc w:val="both"/>
        <w:rPr>
          <w:rFonts w:cs="Times New Roman"/>
          <w:b/>
          <w:bCs/>
        </w:rPr>
      </w:pPr>
      <w:r w:rsidRPr="00BE5B68">
        <w:rPr>
          <w:rFonts w:cs="Times New Roman"/>
          <w:b/>
          <w:bCs/>
        </w:rPr>
        <w:t>Deep Learning (DL)</w:t>
      </w:r>
    </w:p>
    <w:p w14:paraId="681B2858" w14:textId="77777777" w:rsidR="00BE5B68" w:rsidRPr="00BE5B68" w:rsidRDefault="00BE5B68" w:rsidP="001311F9">
      <w:pPr>
        <w:spacing w:line="240" w:lineRule="auto"/>
        <w:ind w:left="360"/>
        <w:jc w:val="both"/>
        <w:rPr>
          <w:rFonts w:cs="Times New Roman"/>
        </w:rPr>
      </w:pPr>
      <w:r w:rsidRPr="00BE5B68">
        <w:rPr>
          <w:rFonts w:cs="Times New Roman"/>
        </w:rPr>
        <w:t>Deep Learning uses neural networks with multiple layers to learn complex features. It performs exceptionally well in tasks like image classification, handwriting recognition, speech recognition, and natural language processing.</w:t>
      </w:r>
    </w:p>
    <w:p w14:paraId="74E7B579" w14:textId="77777777" w:rsidR="00BE5B68" w:rsidRPr="00BE5B68" w:rsidRDefault="00BE5B68" w:rsidP="001311F9">
      <w:pPr>
        <w:spacing w:line="240" w:lineRule="auto"/>
        <w:ind w:left="360"/>
        <w:jc w:val="both"/>
        <w:rPr>
          <w:rFonts w:cs="Times New Roman"/>
          <w:b/>
          <w:bCs/>
        </w:rPr>
      </w:pPr>
      <w:r w:rsidRPr="00BE5B68">
        <w:rPr>
          <w:rFonts w:cs="Times New Roman"/>
          <w:b/>
          <w:bCs/>
        </w:rPr>
        <w:t>Convolutional Neural Network (CNN)</w:t>
      </w:r>
    </w:p>
    <w:p w14:paraId="7829C64F" w14:textId="77777777" w:rsidR="00BE5B68" w:rsidRPr="00BE5B68" w:rsidRDefault="00BE5B68" w:rsidP="001311F9">
      <w:pPr>
        <w:spacing w:line="240" w:lineRule="auto"/>
        <w:ind w:left="360"/>
        <w:jc w:val="both"/>
        <w:rPr>
          <w:rFonts w:cs="Times New Roman"/>
        </w:rPr>
      </w:pPr>
      <w:r w:rsidRPr="00BE5B68">
        <w:rPr>
          <w:rFonts w:cs="Times New Roman"/>
        </w:rPr>
        <w:t>CNN is a specialized Deep Learning model built for image processing and recognition. It captures spatial features like edges, curves, and shapes, making it highly effective for visual data.</w:t>
      </w:r>
    </w:p>
    <w:p w14:paraId="75A9BF81" w14:textId="77777777" w:rsidR="00BE5B68" w:rsidRPr="00BE5B68" w:rsidRDefault="00BE5B68" w:rsidP="001311F9">
      <w:pPr>
        <w:spacing w:line="240" w:lineRule="auto"/>
        <w:ind w:left="360"/>
        <w:jc w:val="both"/>
        <w:rPr>
          <w:rFonts w:cs="Times New Roman"/>
          <w:b/>
          <w:bCs/>
        </w:rPr>
      </w:pPr>
      <w:r w:rsidRPr="00BE5B68">
        <w:rPr>
          <w:rFonts w:cs="Times New Roman"/>
          <w:b/>
          <w:bCs/>
        </w:rPr>
        <w:t>MNIST Dataset</w:t>
      </w:r>
    </w:p>
    <w:p w14:paraId="0C24ACFB" w14:textId="77777777" w:rsidR="00BE5B68" w:rsidRPr="00BE5B68" w:rsidRDefault="00BE5B68" w:rsidP="001311F9">
      <w:pPr>
        <w:spacing w:line="240" w:lineRule="auto"/>
        <w:ind w:left="360"/>
        <w:jc w:val="both"/>
        <w:rPr>
          <w:rFonts w:cs="Times New Roman"/>
        </w:rPr>
      </w:pPr>
      <w:r w:rsidRPr="00BE5B68">
        <w:rPr>
          <w:rFonts w:cs="Times New Roman"/>
        </w:rPr>
        <w:t>MNIST stands for Modified National Institute of Standards and Technology. It contains:</w:t>
      </w:r>
    </w:p>
    <w:p w14:paraId="29EB69BF" w14:textId="77777777" w:rsidR="0026561C" w:rsidRDefault="00826BA8" w:rsidP="001311F9">
      <w:pPr>
        <w:numPr>
          <w:ilvl w:val="0"/>
          <w:numId w:val="24"/>
        </w:numPr>
        <w:tabs>
          <w:tab w:val="clear" w:pos="720"/>
          <w:tab w:val="num" w:pos="1080"/>
        </w:tabs>
        <w:spacing w:line="240" w:lineRule="auto"/>
        <w:ind w:left="1080"/>
        <w:rPr>
          <w:rFonts w:cs="Times New Roman"/>
          <w:lang w:val="en-IN"/>
        </w:rPr>
      </w:pPr>
      <w:r w:rsidRPr="00712E54">
        <w:rPr>
          <w:rFonts w:cs="Times New Roman"/>
        </w:rPr>
        <w:t xml:space="preserve">Training Data: </w:t>
      </w:r>
      <w:r w:rsidRPr="00826BA8">
        <w:rPr>
          <w:rFonts w:cs="Times New Roman"/>
        </w:rPr>
        <w:t xml:space="preserve">42000 rows </w:t>
      </w:r>
      <w:r w:rsidRPr="00712E54">
        <w:rPr>
          <w:rFonts w:cs="Times New Roman"/>
          <w:lang w:val="en-IN"/>
        </w:rPr>
        <w:t xml:space="preserve">and </w:t>
      </w:r>
      <w:r w:rsidRPr="00826BA8">
        <w:rPr>
          <w:rFonts w:cs="Times New Roman"/>
        </w:rPr>
        <w:t>785 columns as features</w:t>
      </w:r>
      <w:r w:rsidR="0026561C">
        <w:rPr>
          <w:rFonts w:cs="Times New Roman"/>
        </w:rPr>
        <w:t>.</w:t>
      </w:r>
    </w:p>
    <w:p w14:paraId="1F09CA3D" w14:textId="68E81145" w:rsidR="0026561C" w:rsidRPr="0026561C" w:rsidRDefault="00712E54" w:rsidP="001311F9">
      <w:pPr>
        <w:numPr>
          <w:ilvl w:val="0"/>
          <w:numId w:val="24"/>
        </w:numPr>
        <w:tabs>
          <w:tab w:val="clear" w:pos="720"/>
          <w:tab w:val="num" w:pos="1080"/>
        </w:tabs>
        <w:spacing w:line="240" w:lineRule="auto"/>
        <w:ind w:left="1080"/>
        <w:rPr>
          <w:rFonts w:cs="Times New Roman"/>
          <w:lang w:val="en-IN"/>
        </w:rPr>
      </w:pPr>
      <w:r w:rsidRPr="0026561C">
        <w:rPr>
          <w:rFonts w:cs="Times New Roman"/>
        </w:rPr>
        <w:t>Testing Data:</w:t>
      </w:r>
      <w:r w:rsidR="00826BA8" w:rsidRPr="0026561C">
        <w:rPr>
          <w:rFonts w:cs="Times New Roman"/>
        </w:rPr>
        <w:t>5600 rows</w:t>
      </w:r>
      <w:r w:rsidRPr="0026561C">
        <w:rPr>
          <w:rFonts w:cs="Times New Roman"/>
        </w:rPr>
        <w:t xml:space="preserve"> </w:t>
      </w:r>
      <w:r w:rsidR="00826BA8" w:rsidRPr="0026561C">
        <w:rPr>
          <w:rFonts w:cs="Times New Roman"/>
          <w:lang w:val="en-IN"/>
        </w:rPr>
        <w:t>and</w:t>
      </w:r>
      <w:r w:rsidR="00826BA8" w:rsidRPr="0026561C">
        <w:rPr>
          <w:rFonts w:cs="Times New Roman"/>
        </w:rPr>
        <w:t xml:space="preserve"> 784 columns as features</w:t>
      </w:r>
      <w:r w:rsidR="0026561C" w:rsidRPr="0026561C">
        <w:rPr>
          <w:rFonts w:cs="Times New Roman"/>
        </w:rPr>
        <w:t>.</w:t>
      </w:r>
    </w:p>
    <w:p w14:paraId="565B46E6" w14:textId="6349A561" w:rsidR="00D11D2F" w:rsidRDefault="00BE5B68" w:rsidP="001311F9">
      <w:pPr>
        <w:pStyle w:val="ListParagraph"/>
        <w:numPr>
          <w:ilvl w:val="1"/>
          <w:numId w:val="49"/>
        </w:numPr>
        <w:spacing w:line="240" w:lineRule="auto"/>
        <w:ind w:left="1080"/>
        <w:rPr>
          <w:rFonts w:cs="Times New Roman"/>
        </w:rPr>
      </w:pPr>
      <w:r w:rsidRPr="0026561C">
        <w:rPr>
          <w:rFonts w:cs="Times New Roman"/>
        </w:rPr>
        <w:t xml:space="preserve">All images are grayscale and of size </w:t>
      </w:r>
      <w:r w:rsidRPr="0026561C">
        <w:rPr>
          <w:rFonts w:cs="Times New Roman"/>
          <w:b/>
          <w:bCs/>
        </w:rPr>
        <w:t>28 × 28 pixels</w:t>
      </w:r>
      <w:r w:rsidRPr="0026561C">
        <w:rPr>
          <w:rFonts w:cs="Times New Roman"/>
        </w:rPr>
        <w:t>, representing handwritten digits from 0 to 9.</w:t>
      </w:r>
    </w:p>
    <w:p w14:paraId="4C985572" w14:textId="77777777" w:rsidR="001311F9" w:rsidRDefault="001311F9" w:rsidP="001311F9">
      <w:pPr>
        <w:spacing w:line="240" w:lineRule="auto"/>
        <w:rPr>
          <w:rFonts w:cs="Times New Roman"/>
        </w:rPr>
      </w:pPr>
    </w:p>
    <w:p w14:paraId="116BF6AC" w14:textId="77777777" w:rsidR="001311F9" w:rsidRDefault="001311F9" w:rsidP="001311F9">
      <w:pPr>
        <w:spacing w:line="240" w:lineRule="auto"/>
        <w:rPr>
          <w:rFonts w:cs="Times New Roman"/>
        </w:rPr>
      </w:pPr>
    </w:p>
    <w:p w14:paraId="1D3B6ABF" w14:textId="77777777" w:rsidR="001311F9" w:rsidRDefault="001311F9" w:rsidP="001311F9">
      <w:pPr>
        <w:spacing w:line="240" w:lineRule="auto"/>
        <w:rPr>
          <w:rFonts w:cs="Times New Roman"/>
        </w:rPr>
      </w:pPr>
    </w:p>
    <w:p w14:paraId="0239747A" w14:textId="77777777" w:rsidR="001311F9" w:rsidRDefault="001311F9" w:rsidP="001311F9">
      <w:pPr>
        <w:spacing w:line="240" w:lineRule="auto"/>
        <w:rPr>
          <w:rFonts w:cs="Times New Roman"/>
        </w:rPr>
      </w:pPr>
    </w:p>
    <w:p w14:paraId="46D5CB1C" w14:textId="77777777" w:rsidR="001311F9" w:rsidRDefault="001311F9" w:rsidP="001311F9">
      <w:pPr>
        <w:spacing w:line="240" w:lineRule="auto"/>
        <w:rPr>
          <w:rFonts w:cs="Times New Roman"/>
        </w:rPr>
      </w:pPr>
    </w:p>
    <w:p w14:paraId="282E57A8" w14:textId="77777777" w:rsidR="001311F9" w:rsidRDefault="001311F9" w:rsidP="001311F9">
      <w:pPr>
        <w:spacing w:line="240" w:lineRule="auto"/>
        <w:rPr>
          <w:rFonts w:cs="Times New Roman"/>
        </w:rPr>
      </w:pPr>
    </w:p>
    <w:p w14:paraId="44C5649F" w14:textId="77777777" w:rsidR="001311F9" w:rsidRPr="001311F9" w:rsidRDefault="001311F9" w:rsidP="001311F9">
      <w:pPr>
        <w:spacing w:line="240" w:lineRule="auto"/>
        <w:rPr>
          <w:rFonts w:cs="Times New Roman"/>
        </w:rPr>
      </w:pPr>
    </w:p>
    <w:p w14:paraId="7EA64E55" w14:textId="2FCD80B5" w:rsidR="00D11D2F" w:rsidRDefault="00D11D2F" w:rsidP="00E32AF8">
      <w:pPr>
        <w:spacing w:line="240" w:lineRule="auto"/>
        <w:jc w:val="center"/>
        <w:rPr>
          <w:b/>
          <w:bCs/>
          <w:sz w:val="32"/>
          <w:szCs w:val="28"/>
        </w:rPr>
      </w:pPr>
      <w:r w:rsidRPr="00D11D2F">
        <w:rPr>
          <w:b/>
          <w:bCs/>
          <w:sz w:val="32"/>
          <w:szCs w:val="28"/>
        </w:rPr>
        <w:t>CHAPTER</w:t>
      </w:r>
      <w:r>
        <w:rPr>
          <w:b/>
          <w:bCs/>
        </w:rPr>
        <w:t xml:space="preserve"> </w:t>
      </w:r>
      <w:r w:rsidRPr="00D11D2F">
        <w:rPr>
          <w:b/>
          <w:bCs/>
          <w:sz w:val="28"/>
          <w:szCs w:val="24"/>
        </w:rPr>
        <w:t>II</w:t>
      </w:r>
      <w:r w:rsidRPr="00D11D2F">
        <w:rPr>
          <w:b/>
          <w:bCs/>
          <w:sz w:val="32"/>
          <w:szCs w:val="28"/>
        </w:rPr>
        <w:t xml:space="preserve">: REQUIREMENTS ANALYSIS AND </w:t>
      </w:r>
      <w:r>
        <w:rPr>
          <w:b/>
          <w:bCs/>
          <w:sz w:val="32"/>
          <w:szCs w:val="28"/>
        </w:rPr>
        <w:t xml:space="preserve">       </w:t>
      </w:r>
      <w:r w:rsidRPr="00D11D2F">
        <w:rPr>
          <w:b/>
          <w:bCs/>
          <w:sz w:val="32"/>
          <w:szCs w:val="28"/>
        </w:rPr>
        <w:t>FEASIBILITY STUDY</w:t>
      </w:r>
    </w:p>
    <w:p w14:paraId="4A001907" w14:textId="7909DCF1" w:rsidR="00D11D2F" w:rsidRDefault="00D11D2F" w:rsidP="00E32AF8">
      <w:pPr>
        <w:tabs>
          <w:tab w:val="left" w:pos="0"/>
        </w:tabs>
        <w:spacing w:line="240" w:lineRule="auto"/>
        <w:ind w:left="142" w:hanging="142"/>
        <w:jc w:val="both"/>
        <w:rPr>
          <w:b/>
          <w:bCs/>
          <w:sz w:val="28"/>
          <w:szCs w:val="28"/>
        </w:rPr>
      </w:pPr>
      <w:r>
        <w:rPr>
          <w:b/>
          <w:bCs/>
          <w:sz w:val="28"/>
          <w:szCs w:val="28"/>
        </w:rPr>
        <w:tab/>
      </w:r>
      <w:r w:rsidRPr="00D11D2F">
        <w:rPr>
          <w:b/>
          <w:bCs/>
          <w:sz w:val="28"/>
          <w:szCs w:val="28"/>
        </w:rPr>
        <w:t>2.1 REQUIREMENTS ANALYSIS</w:t>
      </w:r>
    </w:p>
    <w:p w14:paraId="2DA9D4EF" w14:textId="2E6D300E" w:rsidR="00D11D2F" w:rsidRDefault="00D11D2F" w:rsidP="00E32AF8">
      <w:pPr>
        <w:tabs>
          <w:tab w:val="left" w:pos="266"/>
        </w:tabs>
        <w:spacing w:line="240" w:lineRule="auto"/>
        <w:ind w:left="567"/>
        <w:jc w:val="both"/>
        <w:rPr>
          <w:szCs w:val="24"/>
        </w:rPr>
      </w:pPr>
      <w:r w:rsidRPr="00D11D2F">
        <w:rPr>
          <w:szCs w:val="24"/>
        </w:rPr>
        <w:t xml:space="preserve">Requirement analysis is a critical phase in software development that involves understanding the needs and expectations of the stakeholders to ensure that the final system meets the desired objectives. In this project, thorough requirement analysis was conducted to define what the </w:t>
      </w:r>
      <w:r w:rsidR="00304D83">
        <w:rPr>
          <w:szCs w:val="24"/>
        </w:rPr>
        <w:t>digit</w:t>
      </w:r>
      <w:r w:rsidRPr="00D11D2F">
        <w:rPr>
          <w:szCs w:val="24"/>
        </w:rPr>
        <w:t xml:space="preserve"> detection system should do (functional requirements) and how well it should perform (non-functional requirements).</w:t>
      </w:r>
    </w:p>
    <w:p w14:paraId="67C328AD" w14:textId="3C75E514" w:rsidR="00F8238E" w:rsidRDefault="0026561C" w:rsidP="00E32AF8">
      <w:pPr>
        <w:tabs>
          <w:tab w:val="left" w:pos="426"/>
        </w:tabs>
        <w:spacing w:line="240" w:lineRule="auto"/>
        <w:ind w:left="142" w:hanging="142"/>
        <w:jc w:val="both"/>
        <w:rPr>
          <w:b/>
          <w:bCs/>
          <w:szCs w:val="24"/>
        </w:rPr>
      </w:pPr>
      <w:r>
        <w:rPr>
          <w:b/>
          <w:bCs/>
          <w:szCs w:val="24"/>
        </w:rPr>
        <w:t xml:space="preserve">  </w:t>
      </w:r>
      <w:r w:rsidR="00802F76">
        <w:rPr>
          <w:b/>
          <w:bCs/>
          <w:szCs w:val="24"/>
        </w:rPr>
        <w:t xml:space="preserve"> </w:t>
      </w:r>
      <w:r w:rsidR="00F8238E" w:rsidRPr="00F8238E">
        <w:rPr>
          <w:b/>
          <w:bCs/>
          <w:szCs w:val="24"/>
        </w:rPr>
        <w:t>2.1.1 INFORMATION GATHERING</w:t>
      </w:r>
      <w:r w:rsidR="00F8238E">
        <w:rPr>
          <w:b/>
          <w:bCs/>
          <w:szCs w:val="24"/>
        </w:rPr>
        <w:t xml:space="preserve"> </w:t>
      </w:r>
    </w:p>
    <w:p w14:paraId="55697E7D" w14:textId="7425D642" w:rsidR="00BE5B68" w:rsidRPr="00BE5B68" w:rsidRDefault="0026561C" w:rsidP="00E32AF8">
      <w:pPr>
        <w:tabs>
          <w:tab w:val="left" w:pos="426"/>
        </w:tabs>
        <w:spacing w:line="240" w:lineRule="auto"/>
        <w:jc w:val="both"/>
        <w:rPr>
          <w:szCs w:val="24"/>
        </w:rPr>
      </w:pPr>
      <w:r>
        <w:rPr>
          <w:szCs w:val="24"/>
        </w:rPr>
        <w:t xml:space="preserve">          </w:t>
      </w:r>
      <w:r w:rsidR="00BE5B68" w:rsidRPr="00BE5B68">
        <w:rPr>
          <w:szCs w:val="24"/>
        </w:rPr>
        <w:t>To design and build this system, information was collected through multiple sources:</w:t>
      </w:r>
    </w:p>
    <w:p w14:paraId="4B2666DD" w14:textId="77777777" w:rsidR="00BE5B68" w:rsidRPr="00BE5B68" w:rsidRDefault="00BE5B68" w:rsidP="00E32AF8">
      <w:pPr>
        <w:numPr>
          <w:ilvl w:val="0"/>
          <w:numId w:val="25"/>
        </w:numPr>
        <w:tabs>
          <w:tab w:val="left" w:pos="426"/>
        </w:tabs>
        <w:spacing w:line="240" w:lineRule="auto"/>
        <w:jc w:val="both"/>
        <w:rPr>
          <w:szCs w:val="24"/>
        </w:rPr>
      </w:pPr>
      <w:r w:rsidRPr="00BE5B68">
        <w:rPr>
          <w:szCs w:val="24"/>
        </w:rPr>
        <w:t>Study of research papers on handwritten digit recognition</w:t>
      </w:r>
    </w:p>
    <w:p w14:paraId="1B4503E1" w14:textId="77777777" w:rsidR="00BE5B68" w:rsidRPr="00BE5B68" w:rsidRDefault="00BE5B68" w:rsidP="00E32AF8">
      <w:pPr>
        <w:numPr>
          <w:ilvl w:val="0"/>
          <w:numId w:val="25"/>
        </w:numPr>
        <w:tabs>
          <w:tab w:val="left" w:pos="426"/>
        </w:tabs>
        <w:spacing w:line="240" w:lineRule="auto"/>
        <w:jc w:val="both"/>
        <w:rPr>
          <w:szCs w:val="24"/>
        </w:rPr>
      </w:pPr>
      <w:r w:rsidRPr="00BE5B68">
        <w:rPr>
          <w:szCs w:val="24"/>
        </w:rPr>
        <w:t>Analysis of MNIST dataset structure and features</w:t>
      </w:r>
    </w:p>
    <w:p w14:paraId="41B28F2D" w14:textId="77777777" w:rsidR="00BE5B68" w:rsidRPr="00BE5B68" w:rsidRDefault="00BE5B68" w:rsidP="00E32AF8">
      <w:pPr>
        <w:numPr>
          <w:ilvl w:val="0"/>
          <w:numId w:val="25"/>
        </w:numPr>
        <w:tabs>
          <w:tab w:val="left" w:pos="426"/>
        </w:tabs>
        <w:spacing w:line="240" w:lineRule="auto"/>
        <w:jc w:val="both"/>
        <w:rPr>
          <w:szCs w:val="24"/>
        </w:rPr>
      </w:pPr>
      <w:r w:rsidRPr="00BE5B68">
        <w:rPr>
          <w:szCs w:val="24"/>
        </w:rPr>
        <w:t>Understanding CNN architecture from textbooks and online courses</w:t>
      </w:r>
    </w:p>
    <w:p w14:paraId="7A2B9347" w14:textId="77777777" w:rsidR="00BE5B68" w:rsidRPr="00BE5B68" w:rsidRDefault="00BE5B68" w:rsidP="00E32AF8">
      <w:pPr>
        <w:numPr>
          <w:ilvl w:val="0"/>
          <w:numId w:val="25"/>
        </w:numPr>
        <w:tabs>
          <w:tab w:val="left" w:pos="426"/>
        </w:tabs>
        <w:spacing w:line="240" w:lineRule="auto"/>
        <w:jc w:val="both"/>
        <w:rPr>
          <w:szCs w:val="24"/>
        </w:rPr>
      </w:pPr>
      <w:r w:rsidRPr="00BE5B68">
        <w:rPr>
          <w:szCs w:val="24"/>
        </w:rPr>
        <w:t>Reviewing real-world case studies (bank cheque processing, OCR systems)</w:t>
      </w:r>
    </w:p>
    <w:p w14:paraId="74BDF424" w14:textId="77777777" w:rsidR="00BE5B68" w:rsidRPr="00BE5B68" w:rsidRDefault="00BE5B68" w:rsidP="00E32AF8">
      <w:pPr>
        <w:numPr>
          <w:ilvl w:val="0"/>
          <w:numId w:val="25"/>
        </w:numPr>
        <w:tabs>
          <w:tab w:val="left" w:pos="426"/>
        </w:tabs>
        <w:spacing w:line="240" w:lineRule="auto"/>
        <w:jc w:val="both"/>
        <w:rPr>
          <w:szCs w:val="24"/>
        </w:rPr>
      </w:pPr>
      <w:r w:rsidRPr="00BE5B68">
        <w:rPr>
          <w:szCs w:val="24"/>
        </w:rPr>
        <w:t>Exploring existing open-source digit recognition models</w:t>
      </w:r>
    </w:p>
    <w:p w14:paraId="364BF1E7" w14:textId="77777777" w:rsidR="00BE5B68" w:rsidRPr="00BE5B68" w:rsidRDefault="00BE5B68" w:rsidP="00E32AF8">
      <w:pPr>
        <w:numPr>
          <w:ilvl w:val="0"/>
          <w:numId w:val="25"/>
        </w:numPr>
        <w:tabs>
          <w:tab w:val="left" w:pos="426"/>
        </w:tabs>
        <w:spacing w:line="240" w:lineRule="auto"/>
        <w:jc w:val="both"/>
        <w:rPr>
          <w:szCs w:val="24"/>
        </w:rPr>
      </w:pPr>
      <w:r w:rsidRPr="00BE5B68">
        <w:rPr>
          <w:szCs w:val="24"/>
        </w:rPr>
        <w:t>Learning Python libraries such as TensorFlow, Keras, and OpenCV</w:t>
      </w:r>
    </w:p>
    <w:p w14:paraId="78353477" w14:textId="4E97F7F3" w:rsidR="00802F76" w:rsidRDefault="00BE5B68" w:rsidP="00802F76">
      <w:pPr>
        <w:tabs>
          <w:tab w:val="left" w:pos="426"/>
        </w:tabs>
        <w:spacing w:line="240" w:lineRule="auto"/>
        <w:ind w:left="426"/>
        <w:rPr>
          <w:szCs w:val="24"/>
        </w:rPr>
      </w:pPr>
      <w:r w:rsidRPr="00BE5B68">
        <w:rPr>
          <w:szCs w:val="24"/>
        </w:rPr>
        <w:t xml:space="preserve">This information helped form the foundation for system development, from model </w:t>
      </w:r>
      <w:r w:rsidR="0026561C">
        <w:rPr>
          <w:szCs w:val="24"/>
        </w:rPr>
        <w:t xml:space="preserve">                                         </w:t>
      </w:r>
      <w:r w:rsidR="00802F76">
        <w:rPr>
          <w:szCs w:val="24"/>
        </w:rPr>
        <w:t xml:space="preserve"> </w:t>
      </w:r>
      <w:r w:rsidR="0026561C">
        <w:rPr>
          <w:szCs w:val="24"/>
        </w:rPr>
        <w:t>d</w:t>
      </w:r>
      <w:r w:rsidRPr="00BE5B68">
        <w:rPr>
          <w:szCs w:val="24"/>
        </w:rPr>
        <w:t>esign to testing.</w:t>
      </w:r>
    </w:p>
    <w:p w14:paraId="0A93478C" w14:textId="76035087" w:rsidR="00F8238E" w:rsidRPr="00802F76" w:rsidRDefault="002244DC" w:rsidP="00802F76">
      <w:pPr>
        <w:tabs>
          <w:tab w:val="left" w:pos="426"/>
        </w:tabs>
        <w:spacing w:line="240" w:lineRule="auto"/>
        <w:ind w:firstLine="141"/>
        <w:rPr>
          <w:szCs w:val="24"/>
        </w:rPr>
      </w:pPr>
      <w:r w:rsidRPr="002244DC">
        <w:rPr>
          <w:b/>
          <w:bCs/>
          <w:szCs w:val="24"/>
        </w:rPr>
        <w:t>2.1.2 FUNCTIONAL REQUIREMENTS</w:t>
      </w:r>
      <w:r>
        <w:rPr>
          <w:b/>
          <w:bCs/>
          <w:szCs w:val="24"/>
        </w:rPr>
        <w:t xml:space="preserve"> </w:t>
      </w:r>
    </w:p>
    <w:p w14:paraId="087D717F" w14:textId="77777777" w:rsidR="00BE5B68" w:rsidRPr="00BE5B68" w:rsidRDefault="00BE5B68" w:rsidP="00E32AF8">
      <w:pPr>
        <w:tabs>
          <w:tab w:val="left" w:pos="426"/>
        </w:tabs>
        <w:spacing w:line="240" w:lineRule="auto"/>
        <w:ind w:left="284"/>
        <w:jc w:val="both"/>
        <w:rPr>
          <w:szCs w:val="24"/>
        </w:rPr>
      </w:pPr>
      <w:r w:rsidRPr="00BE5B68">
        <w:rPr>
          <w:szCs w:val="24"/>
        </w:rPr>
        <w:t>Functional requirements define what the system should do:</w:t>
      </w:r>
    </w:p>
    <w:p w14:paraId="4F77C324" w14:textId="77777777" w:rsidR="00BE5B68" w:rsidRPr="00BE5B68" w:rsidRDefault="00BE5B68" w:rsidP="00E32AF8">
      <w:pPr>
        <w:numPr>
          <w:ilvl w:val="0"/>
          <w:numId w:val="26"/>
        </w:numPr>
        <w:tabs>
          <w:tab w:val="left" w:pos="426"/>
        </w:tabs>
        <w:spacing w:line="240" w:lineRule="auto"/>
        <w:rPr>
          <w:szCs w:val="24"/>
        </w:rPr>
      </w:pPr>
      <w:r w:rsidRPr="00BE5B68">
        <w:rPr>
          <w:b/>
          <w:bCs/>
          <w:szCs w:val="24"/>
        </w:rPr>
        <w:t>Image Input</w:t>
      </w:r>
      <w:r w:rsidRPr="00BE5B68">
        <w:rPr>
          <w:szCs w:val="24"/>
        </w:rPr>
        <w:br/>
        <w:t>The system must accept a handwritten digit image from the user or dataset.</w:t>
      </w:r>
    </w:p>
    <w:p w14:paraId="40862A26" w14:textId="77777777" w:rsidR="00BE5B68" w:rsidRPr="00BE5B68" w:rsidRDefault="00BE5B68" w:rsidP="00E32AF8">
      <w:pPr>
        <w:numPr>
          <w:ilvl w:val="0"/>
          <w:numId w:val="26"/>
        </w:numPr>
        <w:tabs>
          <w:tab w:val="left" w:pos="426"/>
        </w:tabs>
        <w:spacing w:line="240" w:lineRule="auto"/>
        <w:jc w:val="both"/>
        <w:rPr>
          <w:szCs w:val="24"/>
        </w:rPr>
      </w:pPr>
      <w:r w:rsidRPr="00BE5B68">
        <w:rPr>
          <w:b/>
          <w:bCs/>
          <w:szCs w:val="24"/>
        </w:rPr>
        <w:t>Preprocessing</w:t>
      </w:r>
      <w:r w:rsidRPr="00BE5B68">
        <w:rPr>
          <w:szCs w:val="24"/>
        </w:rPr>
        <w:br/>
        <w:t>The image should be converted into a suitable format (resized, normalized).</w:t>
      </w:r>
    </w:p>
    <w:p w14:paraId="760BC71F" w14:textId="77777777" w:rsidR="00BE5B68" w:rsidRPr="00BE5B68" w:rsidRDefault="00BE5B68" w:rsidP="00E32AF8">
      <w:pPr>
        <w:numPr>
          <w:ilvl w:val="0"/>
          <w:numId w:val="26"/>
        </w:numPr>
        <w:tabs>
          <w:tab w:val="left" w:pos="426"/>
        </w:tabs>
        <w:spacing w:line="240" w:lineRule="auto"/>
        <w:rPr>
          <w:szCs w:val="24"/>
        </w:rPr>
      </w:pPr>
      <w:r w:rsidRPr="00BE5B68">
        <w:rPr>
          <w:b/>
          <w:bCs/>
          <w:szCs w:val="24"/>
        </w:rPr>
        <w:t>Digit Prediction</w:t>
      </w:r>
      <w:r w:rsidRPr="00BE5B68">
        <w:rPr>
          <w:szCs w:val="24"/>
        </w:rPr>
        <w:br/>
        <w:t>The trained CNN model must classify the image into one of the digits (0–9).</w:t>
      </w:r>
    </w:p>
    <w:p w14:paraId="3CE2EFDD" w14:textId="77777777" w:rsidR="00BE5B68" w:rsidRPr="00BE5B68" w:rsidRDefault="00BE5B68" w:rsidP="00E32AF8">
      <w:pPr>
        <w:numPr>
          <w:ilvl w:val="0"/>
          <w:numId w:val="26"/>
        </w:numPr>
        <w:tabs>
          <w:tab w:val="left" w:pos="426"/>
        </w:tabs>
        <w:spacing w:line="240" w:lineRule="auto"/>
        <w:rPr>
          <w:szCs w:val="24"/>
        </w:rPr>
      </w:pPr>
      <w:r w:rsidRPr="00BE5B68">
        <w:rPr>
          <w:b/>
          <w:bCs/>
          <w:szCs w:val="24"/>
        </w:rPr>
        <w:t>Display Output</w:t>
      </w:r>
      <w:r w:rsidRPr="00BE5B68">
        <w:rPr>
          <w:szCs w:val="24"/>
        </w:rPr>
        <w:br/>
        <w:t>The system should display the predicted digit clearly.</w:t>
      </w:r>
    </w:p>
    <w:p w14:paraId="6918D802" w14:textId="77777777" w:rsidR="00BE5B68" w:rsidRPr="00BE5B68" w:rsidRDefault="00BE5B68" w:rsidP="00E32AF8">
      <w:pPr>
        <w:numPr>
          <w:ilvl w:val="0"/>
          <w:numId w:val="26"/>
        </w:numPr>
        <w:tabs>
          <w:tab w:val="left" w:pos="426"/>
        </w:tabs>
        <w:spacing w:line="240" w:lineRule="auto"/>
        <w:rPr>
          <w:szCs w:val="24"/>
        </w:rPr>
      </w:pPr>
      <w:r w:rsidRPr="00BE5B68">
        <w:rPr>
          <w:b/>
          <w:bCs/>
          <w:szCs w:val="24"/>
        </w:rPr>
        <w:t>Dataset Integration</w:t>
      </w:r>
      <w:r w:rsidRPr="00BE5B68">
        <w:rPr>
          <w:szCs w:val="24"/>
        </w:rPr>
        <w:br/>
        <w:t>The system must support training with large datasets like MNIST.</w:t>
      </w:r>
    </w:p>
    <w:p w14:paraId="7923C60D" w14:textId="77777777" w:rsidR="00BE5B68" w:rsidRPr="00BE5B68" w:rsidRDefault="00BE5B68" w:rsidP="00E32AF8">
      <w:pPr>
        <w:numPr>
          <w:ilvl w:val="0"/>
          <w:numId w:val="26"/>
        </w:numPr>
        <w:tabs>
          <w:tab w:val="left" w:pos="426"/>
        </w:tabs>
        <w:spacing w:line="240" w:lineRule="auto"/>
        <w:rPr>
          <w:szCs w:val="24"/>
        </w:rPr>
      </w:pPr>
      <w:r w:rsidRPr="00BE5B68">
        <w:rPr>
          <w:b/>
          <w:bCs/>
          <w:szCs w:val="24"/>
        </w:rPr>
        <w:lastRenderedPageBreak/>
        <w:t>Model Training System</w:t>
      </w:r>
      <w:r w:rsidRPr="00BE5B68">
        <w:rPr>
          <w:szCs w:val="24"/>
        </w:rPr>
        <w:br/>
        <w:t>The system should allow training and retraining of models based on user needs.</w:t>
      </w:r>
    </w:p>
    <w:p w14:paraId="6C71CE31" w14:textId="77777777" w:rsidR="00BE5B68" w:rsidRPr="00BE5B68" w:rsidRDefault="00BE5B68" w:rsidP="00E32AF8">
      <w:pPr>
        <w:numPr>
          <w:ilvl w:val="0"/>
          <w:numId w:val="26"/>
        </w:numPr>
        <w:tabs>
          <w:tab w:val="left" w:pos="426"/>
        </w:tabs>
        <w:spacing w:line="240" w:lineRule="auto"/>
        <w:rPr>
          <w:szCs w:val="24"/>
        </w:rPr>
      </w:pPr>
      <w:r w:rsidRPr="00BE5B68">
        <w:rPr>
          <w:b/>
          <w:bCs/>
          <w:szCs w:val="24"/>
        </w:rPr>
        <w:t>Error Handling</w:t>
      </w:r>
      <w:r w:rsidRPr="00BE5B68">
        <w:rPr>
          <w:szCs w:val="24"/>
        </w:rPr>
        <w:br/>
        <w:t>The system should handle invalid or low-quality images gracefully.</w:t>
      </w:r>
    </w:p>
    <w:p w14:paraId="17B814A0" w14:textId="5E37B466" w:rsidR="002244DC" w:rsidRDefault="00802F76" w:rsidP="00802F76">
      <w:pPr>
        <w:tabs>
          <w:tab w:val="left" w:pos="426"/>
        </w:tabs>
        <w:spacing w:line="240" w:lineRule="auto"/>
        <w:jc w:val="both"/>
        <w:rPr>
          <w:b/>
          <w:bCs/>
          <w:szCs w:val="24"/>
        </w:rPr>
      </w:pPr>
      <w:r>
        <w:rPr>
          <w:b/>
          <w:bCs/>
          <w:szCs w:val="24"/>
        </w:rPr>
        <w:t xml:space="preserve">   </w:t>
      </w:r>
      <w:r w:rsidR="002244DC" w:rsidRPr="002244DC">
        <w:rPr>
          <w:b/>
          <w:bCs/>
          <w:szCs w:val="24"/>
        </w:rPr>
        <w:t>2.1.3 NON-FUNCTIONAL REQUIREMENTS</w:t>
      </w:r>
      <w:r w:rsidR="002244DC">
        <w:rPr>
          <w:b/>
          <w:bCs/>
          <w:szCs w:val="24"/>
        </w:rPr>
        <w:t xml:space="preserve"> </w:t>
      </w:r>
    </w:p>
    <w:p w14:paraId="43195744" w14:textId="4F9BC2BA" w:rsidR="002244DC" w:rsidRPr="002244DC" w:rsidRDefault="002244DC" w:rsidP="00E32AF8">
      <w:pPr>
        <w:tabs>
          <w:tab w:val="left" w:pos="426"/>
        </w:tabs>
        <w:spacing w:line="240" w:lineRule="auto"/>
        <w:ind w:left="709"/>
        <w:jc w:val="both"/>
        <w:rPr>
          <w:szCs w:val="24"/>
          <w:lang w:val="en-IN"/>
        </w:rPr>
      </w:pPr>
      <w:r w:rsidRPr="002244DC">
        <w:rPr>
          <w:szCs w:val="24"/>
        </w:rPr>
        <w:t>Non-functional requirements define the quality attributes of the system, such as performance, usability, and security.</w:t>
      </w:r>
    </w:p>
    <w:p w14:paraId="3C7D37AB" w14:textId="0E50520C" w:rsidR="002244DC" w:rsidRDefault="000C543F" w:rsidP="00802F76">
      <w:pPr>
        <w:tabs>
          <w:tab w:val="left" w:pos="426"/>
        </w:tabs>
        <w:spacing w:line="240" w:lineRule="auto"/>
        <w:rPr>
          <w:b/>
          <w:bCs/>
          <w:szCs w:val="24"/>
        </w:rPr>
      </w:pPr>
      <w:r>
        <w:rPr>
          <w:b/>
          <w:bCs/>
          <w:szCs w:val="24"/>
        </w:rPr>
        <w:t xml:space="preserve"> </w:t>
      </w:r>
      <w:r w:rsidR="00802F76">
        <w:rPr>
          <w:b/>
          <w:bCs/>
          <w:szCs w:val="24"/>
        </w:rPr>
        <w:t xml:space="preserve">  </w:t>
      </w:r>
      <w:r w:rsidR="002244DC" w:rsidRPr="002244DC">
        <w:rPr>
          <w:b/>
          <w:bCs/>
          <w:szCs w:val="24"/>
        </w:rPr>
        <w:t>2.1.3.1 HARDWARE REQUIREMENTS</w:t>
      </w:r>
      <w:r w:rsidR="002244DC">
        <w:rPr>
          <w:b/>
          <w:bCs/>
          <w:szCs w:val="24"/>
        </w:rPr>
        <w:t xml:space="preserve"> </w:t>
      </w:r>
    </w:p>
    <w:p w14:paraId="6E8E5737" w14:textId="77777777" w:rsidR="00BE5B68" w:rsidRPr="00BE5B68" w:rsidRDefault="00BE5B68" w:rsidP="006A22EC">
      <w:pPr>
        <w:tabs>
          <w:tab w:val="left" w:pos="426"/>
        </w:tabs>
        <w:spacing w:after="0" w:line="240" w:lineRule="auto"/>
        <w:ind w:left="588" w:firstLine="141"/>
        <w:jc w:val="both"/>
        <w:rPr>
          <w:szCs w:val="24"/>
        </w:rPr>
      </w:pPr>
      <w:r w:rsidRPr="00BE5B68">
        <w:rPr>
          <w:szCs w:val="24"/>
        </w:rPr>
        <w:t>Minimum:</w:t>
      </w:r>
    </w:p>
    <w:p w14:paraId="65B4CE17" w14:textId="77777777" w:rsidR="00BE5B68" w:rsidRPr="00BE5B68" w:rsidRDefault="00BE5B68" w:rsidP="006A22EC">
      <w:pPr>
        <w:numPr>
          <w:ilvl w:val="0"/>
          <w:numId w:val="27"/>
        </w:numPr>
        <w:tabs>
          <w:tab w:val="left" w:pos="426"/>
          <w:tab w:val="num" w:pos="882"/>
        </w:tabs>
        <w:spacing w:after="0" w:line="240" w:lineRule="auto"/>
        <w:ind w:left="1080"/>
        <w:jc w:val="both"/>
        <w:rPr>
          <w:szCs w:val="24"/>
        </w:rPr>
      </w:pPr>
      <w:r w:rsidRPr="00BE5B68">
        <w:rPr>
          <w:szCs w:val="24"/>
        </w:rPr>
        <w:t>Processor: Intel i3</w:t>
      </w:r>
    </w:p>
    <w:p w14:paraId="645344F6" w14:textId="77777777" w:rsidR="00BE5B68" w:rsidRPr="00BE5B68" w:rsidRDefault="00BE5B68" w:rsidP="006A22EC">
      <w:pPr>
        <w:numPr>
          <w:ilvl w:val="0"/>
          <w:numId w:val="27"/>
        </w:numPr>
        <w:tabs>
          <w:tab w:val="left" w:pos="426"/>
          <w:tab w:val="num" w:pos="882"/>
        </w:tabs>
        <w:spacing w:after="0" w:line="240" w:lineRule="auto"/>
        <w:ind w:left="1080"/>
        <w:jc w:val="both"/>
        <w:rPr>
          <w:szCs w:val="24"/>
        </w:rPr>
      </w:pPr>
      <w:r w:rsidRPr="00BE5B68">
        <w:rPr>
          <w:szCs w:val="24"/>
        </w:rPr>
        <w:t>RAM: 4 GB</w:t>
      </w:r>
    </w:p>
    <w:p w14:paraId="09BFC15D" w14:textId="77777777" w:rsidR="006A22EC" w:rsidRDefault="00BE5B68" w:rsidP="006A22EC">
      <w:pPr>
        <w:numPr>
          <w:ilvl w:val="0"/>
          <w:numId w:val="27"/>
        </w:numPr>
        <w:tabs>
          <w:tab w:val="left" w:pos="426"/>
          <w:tab w:val="num" w:pos="882"/>
        </w:tabs>
        <w:spacing w:after="0" w:line="240" w:lineRule="auto"/>
        <w:ind w:left="1080"/>
        <w:jc w:val="both"/>
        <w:rPr>
          <w:szCs w:val="24"/>
        </w:rPr>
      </w:pPr>
      <w:r w:rsidRPr="00BE5B68">
        <w:rPr>
          <w:szCs w:val="24"/>
        </w:rPr>
        <w:t>Hard Disk: 2 GB free space</w:t>
      </w:r>
    </w:p>
    <w:p w14:paraId="31230500" w14:textId="49BA4397" w:rsidR="006A22EC" w:rsidRPr="006A22EC" w:rsidRDefault="00802F76" w:rsidP="006A22EC">
      <w:pPr>
        <w:tabs>
          <w:tab w:val="left" w:pos="426"/>
        </w:tabs>
        <w:spacing w:after="0" w:line="240" w:lineRule="auto"/>
        <w:ind w:left="1080"/>
        <w:jc w:val="both"/>
        <w:rPr>
          <w:szCs w:val="24"/>
        </w:rPr>
      </w:pPr>
      <w:r w:rsidRPr="006A22EC">
        <w:rPr>
          <w:szCs w:val="24"/>
        </w:rPr>
        <w:t xml:space="preserve">  </w:t>
      </w:r>
    </w:p>
    <w:p w14:paraId="58473D66" w14:textId="1C69C788" w:rsidR="00BE5B68" w:rsidRPr="00BE5B68" w:rsidRDefault="006A22EC" w:rsidP="006A22EC">
      <w:pPr>
        <w:tabs>
          <w:tab w:val="left" w:pos="426"/>
        </w:tabs>
        <w:spacing w:after="0" w:line="240" w:lineRule="auto"/>
        <w:ind w:left="426" w:firstLine="141"/>
        <w:jc w:val="both"/>
        <w:rPr>
          <w:szCs w:val="24"/>
        </w:rPr>
      </w:pPr>
      <w:r>
        <w:rPr>
          <w:szCs w:val="24"/>
        </w:rPr>
        <w:t xml:space="preserve"> </w:t>
      </w:r>
      <w:r w:rsidR="00802F76">
        <w:rPr>
          <w:szCs w:val="24"/>
        </w:rPr>
        <w:t xml:space="preserve"> </w:t>
      </w:r>
      <w:r w:rsidR="00BE5B68" w:rsidRPr="00BE5B68">
        <w:rPr>
          <w:szCs w:val="24"/>
        </w:rPr>
        <w:t>Recommended:</w:t>
      </w:r>
    </w:p>
    <w:p w14:paraId="400B54A9" w14:textId="77777777" w:rsidR="00BE5B68" w:rsidRPr="00BE5B68" w:rsidRDefault="00BE5B68" w:rsidP="006A22EC">
      <w:pPr>
        <w:numPr>
          <w:ilvl w:val="0"/>
          <w:numId w:val="28"/>
        </w:numPr>
        <w:tabs>
          <w:tab w:val="left" w:pos="426"/>
        </w:tabs>
        <w:spacing w:after="0" w:line="240" w:lineRule="auto"/>
        <w:jc w:val="both"/>
        <w:rPr>
          <w:szCs w:val="24"/>
        </w:rPr>
      </w:pPr>
      <w:r w:rsidRPr="00BE5B68">
        <w:rPr>
          <w:szCs w:val="24"/>
        </w:rPr>
        <w:t>Processor: Intel i5/i7</w:t>
      </w:r>
    </w:p>
    <w:p w14:paraId="0DBBB2BC" w14:textId="77777777" w:rsidR="00BE5B68" w:rsidRPr="00BE5B68" w:rsidRDefault="00BE5B68" w:rsidP="006A22EC">
      <w:pPr>
        <w:numPr>
          <w:ilvl w:val="0"/>
          <w:numId w:val="28"/>
        </w:numPr>
        <w:tabs>
          <w:tab w:val="left" w:pos="426"/>
        </w:tabs>
        <w:spacing w:after="0" w:line="240" w:lineRule="auto"/>
        <w:jc w:val="both"/>
        <w:rPr>
          <w:szCs w:val="24"/>
        </w:rPr>
      </w:pPr>
      <w:r w:rsidRPr="00BE5B68">
        <w:rPr>
          <w:szCs w:val="24"/>
        </w:rPr>
        <w:t>RAM: 8–16 GB</w:t>
      </w:r>
    </w:p>
    <w:p w14:paraId="74C499E1" w14:textId="77777777" w:rsidR="00BE5B68" w:rsidRDefault="00BE5B68" w:rsidP="006A22EC">
      <w:pPr>
        <w:numPr>
          <w:ilvl w:val="0"/>
          <w:numId w:val="28"/>
        </w:numPr>
        <w:tabs>
          <w:tab w:val="left" w:pos="426"/>
        </w:tabs>
        <w:spacing w:after="0" w:line="240" w:lineRule="auto"/>
        <w:jc w:val="both"/>
        <w:rPr>
          <w:szCs w:val="24"/>
        </w:rPr>
      </w:pPr>
      <w:r w:rsidRPr="00BE5B68">
        <w:rPr>
          <w:szCs w:val="24"/>
        </w:rPr>
        <w:t>GPU: NVIDIA GTX series (for faster training)</w:t>
      </w:r>
    </w:p>
    <w:p w14:paraId="20105DAF" w14:textId="77777777" w:rsidR="006A22EC" w:rsidRPr="00BE5B68" w:rsidRDefault="006A22EC" w:rsidP="006A22EC">
      <w:pPr>
        <w:tabs>
          <w:tab w:val="left" w:pos="426"/>
        </w:tabs>
        <w:spacing w:after="0" w:line="240" w:lineRule="auto"/>
        <w:ind w:left="1080"/>
        <w:jc w:val="both"/>
        <w:rPr>
          <w:szCs w:val="24"/>
        </w:rPr>
      </w:pPr>
    </w:p>
    <w:p w14:paraId="74DF06F3" w14:textId="5575F852" w:rsidR="002244DC" w:rsidRDefault="00802F76" w:rsidP="00802F76">
      <w:pPr>
        <w:tabs>
          <w:tab w:val="left" w:pos="426"/>
        </w:tabs>
        <w:spacing w:line="240" w:lineRule="auto"/>
        <w:jc w:val="both"/>
        <w:rPr>
          <w:b/>
          <w:bCs/>
          <w:szCs w:val="24"/>
        </w:rPr>
      </w:pPr>
      <w:r>
        <w:rPr>
          <w:b/>
          <w:bCs/>
          <w:szCs w:val="24"/>
        </w:rPr>
        <w:t xml:space="preserve">    </w:t>
      </w:r>
      <w:r w:rsidR="00C85C96" w:rsidRPr="00C85C96">
        <w:rPr>
          <w:b/>
          <w:bCs/>
          <w:szCs w:val="24"/>
        </w:rPr>
        <w:t>2.1.3.2 SOFTWARE REQUIREMENTS</w:t>
      </w:r>
    </w:p>
    <w:p w14:paraId="445B03FA" w14:textId="346F67B9" w:rsidR="00802F76" w:rsidRPr="006A22EC" w:rsidRDefault="00BE5B68" w:rsidP="006A22EC">
      <w:pPr>
        <w:pStyle w:val="ListParagraph"/>
        <w:numPr>
          <w:ilvl w:val="0"/>
          <w:numId w:val="28"/>
        </w:numPr>
        <w:tabs>
          <w:tab w:val="left" w:pos="426"/>
        </w:tabs>
        <w:spacing w:after="0" w:line="240" w:lineRule="auto"/>
        <w:jc w:val="both"/>
        <w:rPr>
          <w:szCs w:val="24"/>
        </w:rPr>
      </w:pPr>
      <w:r w:rsidRPr="000C543F">
        <w:rPr>
          <w:szCs w:val="24"/>
        </w:rPr>
        <w:t>OS: Windows, MacOS, or Linux</w:t>
      </w:r>
    </w:p>
    <w:p w14:paraId="5CBC18FA" w14:textId="0A59BAA6" w:rsidR="00BE5B68" w:rsidRPr="000C543F" w:rsidRDefault="00BE5B68" w:rsidP="006A22EC">
      <w:pPr>
        <w:pStyle w:val="ListParagraph"/>
        <w:numPr>
          <w:ilvl w:val="0"/>
          <w:numId w:val="28"/>
        </w:numPr>
        <w:tabs>
          <w:tab w:val="left" w:pos="426"/>
        </w:tabs>
        <w:spacing w:after="0" w:line="240" w:lineRule="auto"/>
        <w:jc w:val="both"/>
        <w:rPr>
          <w:szCs w:val="24"/>
        </w:rPr>
      </w:pPr>
      <w:r w:rsidRPr="000C543F">
        <w:rPr>
          <w:szCs w:val="24"/>
        </w:rPr>
        <w:t>Python 3.8+</w:t>
      </w:r>
    </w:p>
    <w:p w14:paraId="5C020295" w14:textId="054836D1" w:rsidR="00E32AF8" w:rsidRDefault="00BE5B68" w:rsidP="006A22EC">
      <w:pPr>
        <w:numPr>
          <w:ilvl w:val="0"/>
          <w:numId w:val="29"/>
        </w:numPr>
        <w:tabs>
          <w:tab w:val="left" w:pos="426"/>
        </w:tabs>
        <w:spacing w:after="0" w:line="240" w:lineRule="auto"/>
        <w:jc w:val="both"/>
        <w:rPr>
          <w:szCs w:val="24"/>
        </w:rPr>
      </w:pPr>
      <w:r w:rsidRPr="00E32AF8">
        <w:rPr>
          <w:szCs w:val="24"/>
        </w:rPr>
        <w:t>Required Libraries:</w:t>
      </w:r>
      <w:r w:rsidR="000C543F" w:rsidRPr="00E32AF8">
        <w:rPr>
          <w:szCs w:val="24"/>
        </w:rPr>
        <w:t xml:space="preserve"> NumPy</w:t>
      </w:r>
      <w:r w:rsidR="00E32AF8">
        <w:rPr>
          <w:szCs w:val="24"/>
        </w:rPr>
        <w:t xml:space="preserve">, </w:t>
      </w:r>
      <w:r w:rsidR="000C543F" w:rsidRPr="00E32AF8">
        <w:rPr>
          <w:szCs w:val="24"/>
        </w:rPr>
        <w:t>Pandas,</w:t>
      </w:r>
      <w:r w:rsidR="00E32AF8" w:rsidRPr="00E32AF8">
        <w:rPr>
          <w:szCs w:val="24"/>
        </w:rPr>
        <w:t xml:space="preserve"> </w:t>
      </w:r>
      <w:r w:rsidR="000C543F" w:rsidRPr="00E32AF8">
        <w:rPr>
          <w:szCs w:val="24"/>
        </w:rPr>
        <w:t>Matplotlib,</w:t>
      </w:r>
      <w:r w:rsidR="00E32AF8" w:rsidRPr="00E32AF8">
        <w:rPr>
          <w:szCs w:val="24"/>
        </w:rPr>
        <w:t xml:space="preserve"> </w:t>
      </w:r>
      <w:r w:rsidR="000C543F" w:rsidRPr="00E32AF8">
        <w:rPr>
          <w:szCs w:val="24"/>
        </w:rPr>
        <w:t>Tens</w:t>
      </w:r>
      <w:r w:rsidR="00E32AF8">
        <w:rPr>
          <w:szCs w:val="24"/>
        </w:rPr>
        <w:t>o</w:t>
      </w:r>
      <w:r w:rsidR="000C543F" w:rsidRPr="00E32AF8">
        <w:rPr>
          <w:szCs w:val="24"/>
        </w:rPr>
        <w:t>r</w:t>
      </w:r>
      <w:r w:rsidR="00E32AF8">
        <w:rPr>
          <w:szCs w:val="24"/>
        </w:rPr>
        <w:t>F</w:t>
      </w:r>
      <w:r w:rsidR="000C543F" w:rsidRPr="00E32AF8">
        <w:rPr>
          <w:szCs w:val="24"/>
        </w:rPr>
        <w:t>low,</w:t>
      </w:r>
      <w:r w:rsidR="00E32AF8" w:rsidRPr="00E32AF8">
        <w:rPr>
          <w:szCs w:val="24"/>
        </w:rPr>
        <w:t xml:space="preserve"> Scikit-learn</w:t>
      </w:r>
    </w:p>
    <w:p w14:paraId="0E2D4BF0" w14:textId="79ED1F7A" w:rsidR="00BE5B68" w:rsidRPr="00E32AF8" w:rsidRDefault="00BE5B68" w:rsidP="006A22EC">
      <w:pPr>
        <w:numPr>
          <w:ilvl w:val="0"/>
          <w:numId w:val="29"/>
        </w:numPr>
        <w:tabs>
          <w:tab w:val="left" w:pos="426"/>
        </w:tabs>
        <w:spacing w:after="0" w:line="240" w:lineRule="auto"/>
        <w:jc w:val="both"/>
        <w:rPr>
          <w:szCs w:val="24"/>
        </w:rPr>
      </w:pPr>
      <w:r w:rsidRPr="00E32AF8">
        <w:rPr>
          <w:szCs w:val="24"/>
        </w:rPr>
        <w:t xml:space="preserve">IDE: </w:t>
      </w:r>
      <w:r w:rsidR="00E32AF8">
        <w:rPr>
          <w:szCs w:val="24"/>
        </w:rPr>
        <w:t xml:space="preserve">Google Colab, </w:t>
      </w:r>
      <w:r w:rsidRPr="00E32AF8">
        <w:rPr>
          <w:szCs w:val="24"/>
        </w:rPr>
        <w:t>Jupyter Notebook, PyCharm, VS Code</w:t>
      </w:r>
    </w:p>
    <w:p w14:paraId="0F9D5F43" w14:textId="2DC469AE" w:rsidR="00C85C96" w:rsidRDefault="00E32AF8" w:rsidP="00E32AF8">
      <w:pPr>
        <w:tabs>
          <w:tab w:val="left" w:pos="426"/>
        </w:tabs>
        <w:spacing w:line="240" w:lineRule="auto"/>
        <w:jc w:val="both"/>
        <w:rPr>
          <w:b/>
          <w:bCs/>
          <w:szCs w:val="24"/>
        </w:rPr>
      </w:pPr>
      <w:r>
        <w:rPr>
          <w:b/>
          <w:bCs/>
          <w:szCs w:val="24"/>
        </w:rPr>
        <w:t xml:space="preserve">   </w:t>
      </w:r>
      <w:r w:rsidR="00E64F19">
        <w:rPr>
          <w:b/>
          <w:bCs/>
          <w:szCs w:val="24"/>
        </w:rPr>
        <w:t xml:space="preserve"> </w:t>
      </w:r>
      <w:r w:rsidR="00C85C96" w:rsidRPr="00C85C96">
        <w:rPr>
          <w:b/>
          <w:bCs/>
          <w:szCs w:val="24"/>
        </w:rPr>
        <w:t>2.1.3.3 USABILITY REQUIREMENTS</w:t>
      </w:r>
      <w:r w:rsidR="00C85C96">
        <w:rPr>
          <w:b/>
          <w:bCs/>
          <w:szCs w:val="24"/>
        </w:rPr>
        <w:t xml:space="preserve"> </w:t>
      </w:r>
    </w:p>
    <w:p w14:paraId="399BD80B" w14:textId="2441FD23" w:rsidR="00BE5B68" w:rsidRPr="00BE5B68" w:rsidRDefault="00BE5B68" w:rsidP="00802F76">
      <w:pPr>
        <w:pStyle w:val="ListParagraph"/>
        <w:numPr>
          <w:ilvl w:val="0"/>
          <w:numId w:val="29"/>
        </w:numPr>
        <w:tabs>
          <w:tab w:val="left" w:pos="851"/>
        </w:tabs>
        <w:spacing w:line="240" w:lineRule="auto"/>
        <w:jc w:val="both"/>
        <w:rPr>
          <w:szCs w:val="24"/>
        </w:rPr>
      </w:pPr>
      <w:r w:rsidRPr="00BE5B68">
        <w:rPr>
          <w:szCs w:val="24"/>
        </w:rPr>
        <w:t>The UI should be simple and intuitive.</w:t>
      </w:r>
    </w:p>
    <w:p w14:paraId="2ABBEF72" w14:textId="24EDA64F" w:rsidR="00BE5B68" w:rsidRPr="00BE5B68" w:rsidRDefault="00BE5B68" w:rsidP="00802F76">
      <w:pPr>
        <w:pStyle w:val="ListParagraph"/>
        <w:numPr>
          <w:ilvl w:val="0"/>
          <w:numId w:val="29"/>
        </w:numPr>
        <w:tabs>
          <w:tab w:val="left" w:pos="851"/>
        </w:tabs>
        <w:spacing w:line="240" w:lineRule="auto"/>
        <w:jc w:val="both"/>
        <w:rPr>
          <w:szCs w:val="24"/>
        </w:rPr>
      </w:pPr>
      <w:r w:rsidRPr="00BE5B68">
        <w:rPr>
          <w:szCs w:val="24"/>
        </w:rPr>
        <w:t>Users must be able to upload an image easily.</w:t>
      </w:r>
    </w:p>
    <w:p w14:paraId="06DDACE7" w14:textId="3FEF5A6B" w:rsidR="00BE5B68" w:rsidRPr="00BE5B68" w:rsidRDefault="00BE5B68" w:rsidP="00802F76">
      <w:pPr>
        <w:pStyle w:val="ListParagraph"/>
        <w:numPr>
          <w:ilvl w:val="0"/>
          <w:numId w:val="29"/>
        </w:numPr>
        <w:tabs>
          <w:tab w:val="left" w:pos="851"/>
        </w:tabs>
        <w:spacing w:line="240" w:lineRule="auto"/>
        <w:jc w:val="both"/>
        <w:rPr>
          <w:szCs w:val="24"/>
        </w:rPr>
      </w:pPr>
      <w:r w:rsidRPr="00BE5B68">
        <w:rPr>
          <w:szCs w:val="24"/>
        </w:rPr>
        <w:t>Output must be easy to read and understand.</w:t>
      </w:r>
    </w:p>
    <w:p w14:paraId="729F5F07" w14:textId="3E9E41CC" w:rsidR="00C85C96" w:rsidRDefault="00E32AF8" w:rsidP="00E32AF8">
      <w:pPr>
        <w:tabs>
          <w:tab w:val="left" w:pos="851"/>
        </w:tabs>
        <w:spacing w:line="240" w:lineRule="auto"/>
        <w:jc w:val="both"/>
        <w:rPr>
          <w:b/>
          <w:bCs/>
          <w:szCs w:val="24"/>
        </w:rPr>
      </w:pPr>
      <w:r>
        <w:rPr>
          <w:b/>
          <w:bCs/>
          <w:szCs w:val="24"/>
        </w:rPr>
        <w:t xml:space="preserve">   </w:t>
      </w:r>
      <w:r w:rsidR="00E64F19">
        <w:rPr>
          <w:b/>
          <w:bCs/>
          <w:szCs w:val="24"/>
        </w:rPr>
        <w:t xml:space="preserve"> </w:t>
      </w:r>
      <w:r w:rsidR="00C85C96" w:rsidRPr="00C85C96">
        <w:rPr>
          <w:b/>
          <w:bCs/>
          <w:szCs w:val="24"/>
        </w:rPr>
        <w:t>2.1.3.4 SECURITY REQUIREMENTS</w:t>
      </w:r>
      <w:r w:rsidR="00C85C96">
        <w:rPr>
          <w:b/>
          <w:bCs/>
          <w:szCs w:val="24"/>
        </w:rPr>
        <w:t xml:space="preserve"> </w:t>
      </w:r>
    </w:p>
    <w:p w14:paraId="3C5BED7C" w14:textId="7BD524AE" w:rsidR="00BE5B68" w:rsidRPr="00BE5B68" w:rsidRDefault="00BE5B68" w:rsidP="00E32AF8">
      <w:pPr>
        <w:pStyle w:val="ListParagraph"/>
        <w:numPr>
          <w:ilvl w:val="0"/>
          <w:numId w:val="29"/>
        </w:numPr>
        <w:tabs>
          <w:tab w:val="left" w:pos="851"/>
        </w:tabs>
        <w:spacing w:line="240" w:lineRule="auto"/>
        <w:jc w:val="both"/>
        <w:rPr>
          <w:szCs w:val="24"/>
        </w:rPr>
      </w:pPr>
      <w:r w:rsidRPr="00BE5B68">
        <w:rPr>
          <w:szCs w:val="24"/>
        </w:rPr>
        <w:t>Ensure safe handling of files.</w:t>
      </w:r>
    </w:p>
    <w:p w14:paraId="2DB28976" w14:textId="05A7E417" w:rsidR="00BE5B68" w:rsidRPr="00BE5B68" w:rsidRDefault="00BE5B68" w:rsidP="00E32AF8">
      <w:pPr>
        <w:pStyle w:val="ListParagraph"/>
        <w:numPr>
          <w:ilvl w:val="0"/>
          <w:numId w:val="29"/>
        </w:numPr>
        <w:tabs>
          <w:tab w:val="left" w:pos="851"/>
        </w:tabs>
        <w:spacing w:line="240" w:lineRule="auto"/>
        <w:jc w:val="both"/>
        <w:rPr>
          <w:szCs w:val="24"/>
        </w:rPr>
      </w:pPr>
      <w:r w:rsidRPr="00BE5B68">
        <w:rPr>
          <w:szCs w:val="24"/>
        </w:rPr>
        <w:t>Protect training dataset integrity.</w:t>
      </w:r>
    </w:p>
    <w:p w14:paraId="35503E6C" w14:textId="315C1B9F" w:rsidR="00BE5B68" w:rsidRPr="00BE5B68" w:rsidRDefault="00BE5B68" w:rsidP="00E32AF8">
      <w:pPr>
        <w:pStyle w:val="ListParagraph"/>
        <w:numPr>
          <w:ilvl w:val="0"/>
          <w:numId w:val="29"/>
        </w:numPr>
        <w:tabs>
          <w:tab w:val="left" w:pos="851"/>
        </w:tabs>
        <w:spacing w:line="240" w:lineRule="auto"/>
        <w:jc w:val="both"/>
        <w:rPr>
          <w:szCs w:val="24"/>
        </w:rPr>
      </w:pPr>
      <w:r w:rsidRPr="00BE5B68">
        <w:rPr>
          <w:szCs w:val="24"/>
        </w:rPr>
        <w:t>Avoid malicious file inputs.</w:t>
      </w:r>
    </w:p>
    <w:p w14:paraId="627784CE" w14:textId="1C2C152F" w:rsidR="00BE5B68" w:rsidRPr="00BE5B68" w:rsidRDefault="00BE5B68" w:rsidP="00E32AF8">
      <w:pPr>
        <w:pStyle w:val="ListParagraph"/>
        <w:numPr>
          <w:ilvl w:val="0"/>
          <w:numId w:val="29"/>
        </w:numPr>
        <w:tabs>
          <w:tab w:val="left" w:pos="851"/>
        </w:tabs>
        <w:spacing w:line="240" w:lineRule="auto"/>
        <w:jc w:val="both"/>
        <w:rPr>
          <w:szCs w:val="24"/>
        </w:rPr>
      </w:pPr>
      <w:r w:rsidRPr="00BE5B68">
        <w:rPr>
          <w:szCs w:val="24"/>
        </w:rPr>
        <w:t>Model files should not be corrupted.</w:t>
      </w:r>
    </w:p>
    <w:p w14:paraId="386C8DAD" w14:textId="56C0B2BE" w:rsidR="00CF0565" w:rsidRDefault="00E32AF8" w:rsidP="00E32AF8">
      <w:pPr>
        <w:tabs>
          <w:tab w:val="left" w:pos="851"/>
        </w:tabs>
        <w:spacing w:line="240" w:lineRule="auto"/>
        <w:ind w:left="142"/>
        <w:jc w:val="both"/>
        <w:rPr>
          <w:b/>
          <w:bCs/>
          <w:sz w:val="28"/>
          <w:szCs w:val="24"/>
        </w:rPr>
      </w:pPr>
      <w:r>
        <w:rPr>
          <w:b/>
          <w:bCs/>
          <w:sz w:val="28"/>
          <w:szCs w:val="24"/>
        </w:rPr>
        <w:t xml:space="preserve"> </w:t>
      </w:r>
      <w:r w:rsidR="005D6C72">
        <w:rPr>
          <w:b/>
          <w:bCs/>
          <w:sz w:val="28"/>
          <w:szCs w:val="24"/>
        </w:rPr>
        <w:t xml:space="preserve"> </w:t>
      </w:r>
      <w:r w:rsidR="00CF0565" w:rsidRPr="00CF0565">
        <w:rPr>
          <w:b/>
          <w:bCs/>
          <w:sz w:val="28"/>
          <w:szCs w:val="24"/>
        </w:rPr>
        <w:t>2.2 FEASIBILITY STUDY</w:t>
      </w:r>
    </w:p>
    <w:p w14:paraId="55231B03" w14:textId="3ACDDD03" w:rsidR="00CF0565" w:rsidRDefault="00024BAF" w:rsidP="00E32AF8">
      <w:pPr>
        <w:tabs>
          <w:tab w:val="left" w:pos="851"/>
        </w:tabs>
        <w:spacing w:line="240" w:lineRule="auto"/>
        <w:ind w:left="567"/>
        <w:jc w:val="both"/>
        <w:rPr>
          <w:szCs w:val="24"/>
        </w:rPr>
      </w:pPr>
      <w:r w:rsidRPr="00024BAF">
        <w:rPr>
          <w:szCs w:val="24"/>
        </w:rPr>
        <w:t>A feasibility study is conducted to evaluate whether the proposed system can be developed and implemented successfully, considering various practical constraints. It ensures that the system is viable from different perspectives and helps in making informed decisions before proceeding with development. The feasibility study is categorized into three major areas: Technical, Operational, and Economical.</w:t>
      </w:r>
    </w:p>
    <w:p w14:paraId="580F183F" w14:textId="7E78EBD9" w:rsidR="00024BAF" w:rsidRDefault="00024BAF" w:rsidP="00E32AF8">
      <w:pPr>
        <w:tabs>
          <w:tab w:val="left" w:pos="851"/>
        </w:tabs>
        <w:spacing w:line="240" w:lineRule="auto"/>
        <w:ind w:left="567" w:hanging="283"/>
        <w:jc w:val="both"/>
        <w:rPr>
          <w:b/>
          <w:bCs/>
          <w:szCs w:val="24"/>
        </w:rPr>
      </w:pPr>
      <w:r w:rsidRPr="00024BAF">
        <w:rPr>
          <w:b/>
          <w:bCs/>
          <w:szCs w:val="24"/>
        </w:rPr>
        <w:lastRenderedPageBreak/>
        <w:t>2.2.1 TECHNICAL FEASIBILITY</w:t>
      </w:r>
    </w:p>
    <w:p w14:paraId="5631BA2B" w14:textId="77777777" w:rsidR="003039C0" w:rsidRPr="003039C0" w:rsidRDefault="003039C0" w:rsidP="00E32AF8">
      <w:pPr>
        <w:tabs>
          <w:tab w:val="left" w:pos="851"/>
        </w:tabs>
        <w:spacing w:line="240" w:lineRule="auto"/>
        <w:ind w:left="567"/>
        <w:jc w:val="both"/>
        <w:rPr>
          <w:szCs w:val="24"/>
        </w:rPr>
      </w:pPr>
      <w:r w:rsidRPr="003039C0">
        <w:rPr>
          <w:szCs w:val="24"/>
        </w:rPr>
        <w:t>This project is technically feasible because:</w:t>
      </w:r>
    </w:p>
    <w:p w14:paraId="4CBFF044" w14:textId="77777777" w:rsidR="003039C0" w:rsidRPr="003039C0" w:rsidRDefault="003039C0" w:rsidP="00E32AF8">
      <w:pPr>
        <w:numPr>
          <w:ilvl w:val="0"/>
          <w:numId w:val="30"/>
        </w:numPr>
        <w:tabs>
          <w:tab w:val="left" w:pos="851"/>
        </w:tabs>
        <w:spacing w:line="240" w:lineRule="auto"/>
        <w:jc w:val="both"/>
        <w:rPr>
          <w:szCs w:val="24"/>
        </w:rPr>
      </w:pPr>
      <w:r w:rsidRPr="003039C0">
        <w:rPr>
          <w:szCs w:val="24"/>
        </w:rPr>
        <w:t>All libraries required for CNN are open-source.</w:t>
      </w:r>
    </w:p>
    <w:p w14:paraId="7A714913" w14:textId="77777777" w:rsidR="003039C0" w:rsidRPr="003039C0" w:rsidRDefault="003039C0" w:rsidP="00E32AF8">
      <w:pPr>
        <w:numPr>
          <w:ilvl w:val="0"/>
          <w:numId w:val="30"/>
        </w:numPr>
        <w:tabs>
          <w:tab w:val="left" w:pos="851"/>
        </w:tabs>
        <w:spacing w:line="240" w:lineRule="auto"/>
        <w:jc w:val="both"/>
        <w:rPr>
          <w:szCs w:val="24"/>
        </w:rPr>
      </w:pPr>
      <w:r w:rsidRPr="003039C0">
        <w:rPr>
          <w:szCs w:val="24"/>
        </w:rPr>
        <w:t>Python is easy to install and supports deep learning frameworks.</w:t>
      </w:r>
    </w:p>
    <w:p w14:paraId="670D5F14" w14:textId="77777777" w:rsidR="003039C0" w:rsidRPr="003039C0" w:rsidRDefault="003039C0" w:rsidP="00E32AF8">
      <w:pPr>
        <w:numPr>
          <w:ilvl w:val="0"/>
          <w:numId w:val="30"/>
        </w:numPr>
        <w:tabs>
          <w:tab w:val="left" w:pos="851"/>
        </w:tabs>
        <w:spacing w:line="240" w:lineRule="auto"/>
        <w:jc w:val="both"/>
        <w:rPr>
          <w:szCs w:val="24"/>
        </w:rPr>
      </w:pPr>
      <w:r w:rsidRPr="003039C0">
        <w:rPr>
          <w:szCs w:val="24"/>
        </w:rPr>
        <w:t>MNIST dataset is freely available.</w:t>
      </w:r>
    </w:p>
    <w:p w14:paraId="070561CE" w14:textId="77777777" w:rsidR="003039C0" w:rsidRPr="003039C0" w:rsidRDefault="003039C0" w:rsidP="00E32AF8">
      <w:pPr>
        <w:numPr>
          <w:ilvl w:val="0"/>
          <w:numId w:val="30"/>
        </w:numPr>
        <w:tabs>
          <w:tab w:val="left" w:pos="851"/>
        </w:tabs>
        <w:spacing w:line="240" w:lineRule="auto"/>
        <w:jc w:val="both"/>
        <w:rPr>
          <w:szCs w:val="24"/>
        </w:rPr>
      </w:pPr>
      <w:r w:rsidRPr="003039C0">
        <w:rPr>
          <w:szCs w:val="24"/>
        </w:rPr>
        <w:t>Even a system without GPU can run a basic version of this model.</w:t>
      </w:r>
    </w:p>
    <w:p w14:paraId="4E4FEAA7" w14:textId="7422A3D1" w:rsidR="00024BAF" w:rsidRPr="00024BAF" w:rsidRDefault="00024BAF" w:rsidP="00E32AF8">
      <w:pPr>
        <w:tabs>
          <w:tab w:val="left" w:pos="851"/>
        </w:tabs>
        <w:spacing w:line="240" w:lineRule="auto"/>
        <w:ind w:left="567"/>
        <w:jc w:val="both"/>
        <w:rPr>
          <w:szCs w:val="24"/>
          <w:lang w:val="en-IN"/>
        </w:rPr>
      </w:pPr>
      <w:r w:rsidRPr="00F34D11">
        <w:rPr>
          <w:b/>
          <w:bCs/>
          <w:szCs w:val="24"/>
          <w:lang w:val="en-IN"/>
        </w:rPr>
        <w:t>Key points</w:t>
      </w:r>
      <w:r w:rsidR="00F34D11">
        <w:rPr>
          <w:szCs w:val="24"/>
          <w:lang w:val="en-IN"/>
        </w:rPr>
        <w:t xml:space="preserve"> -</w:t>
      </w:r>
    </w:p>
    <w:p w14:paraId="6AE9EDD2" w14:textId="77777777" w:rsidR="00024BAF" w:rsidRPr="00024BAF" w:rsidRDefault="00024BAF" w:rsidP="00E32AF8">
      <w:pPr>
        <w:numPr>
          <w:ilvl w:val="0"/>
          <w:numId w:val="8"/>
        </w:numPr>
        <w:tabs>
          <w:tab w:val="left" w:pos="851"/>
        </w:tabs>
        <w:spacing w:line="240" w:lineRule="auto"/>
        <w:jc w:val="both"/>
        <w:rPr>
          <w:szCs w:val="24"/>
          <w:lang w:val="en-IN"/>
        </w:rPr>
      </w:pPr>
      <w:r w:rsidRPr="00024BAF">
        <w:rPr>
          <w:szCs w:val="24"/>
          <w:lang w:val="en-IN"/>
        </w:rPr>
        <w:t>The project uses Python, which is a powerful and versatile programming language.</w:t>
      </w:r>
    </w:p>
    <w:p w14:paraId="2B55735F" w14:textId="64A7CF44" w:rsidR="00024BAF" w:rsidRPr="00024BAF" w:rsidRDefault="00024BAF" w:rsidP="00E32AF8">
      <w:pPr>
        <w:numPr>
          <w:ilvl w:val="0"/>
          <w:numId w:val="8"/>
        </w:numPr>
        <w:tabs>
          <w:tab w:val="left" w:pos="851"/>
        </w:tabs>
        <w:spacing w:line="240" w:lineRule="auto"/>
        <w:jc w:val="both"/>
        <w:rPr>
          <w:szCs w:val="24"/>
          <w:lang w:val="en-IN"/>
        </w:rPr>
      </w:pPr>
      <w:r w:rsidRPr="00024BAF">
        <w:rPr>
          <w:szCs w:val="24"/>
          <w:lang w:val="en-IN"/>
        </w:rPr>
        <w:t xml:space="preserve">Machine Learning libraries such as scikit-learn, </w:t>
      </w:r>
      <w:r w:rsidR="00E32AF8">
        <w:rPr>
          <w:szCs w:val="24"/>
          <w:lang w:val="en-IN"/>
        </w:rPr>
        <w:t xml:space="preserve">Numpy </w:t>
      </w:r>
      <w:r w:rsidRPr="00024BAF">
        <w:rPr>
          <w:szCs w:val="24"/>
          <w:lang w:val="en-IN"/>
        </w:rPr>
        <w:t>, Pandas are used for model building and natural language processing.</w:t>
      </w:r>
    </w:p>
    <w:p w14:paraId="0837D483" w14:textId="04149B98" w:rsidR="00024BAF" w:rsidRPr="00024BAF" w:rsidRDefault="00E32AF8" w:rsidP="00E32AF8">
      <w:pPr>
        <w:numPr>
          <w:ilvl w:val="0"/>
          <w:numId w:val="8"/>
        </w:numPr>
        <w:tabs>
          <w:tab w:val="left" w:pos="851"/>
        </w:tabs>
        <w:spacing w:line="240" w:lineRule="auto"/>
        <w:jc w:val="both"/>
        <w:rPr>
          <w:szCs w:val="24"/>
          <w:lang w:val="en-IN"/>
        </w:rPr>
      </w:pPr>
      <w:r>
        <w:rPr>
          <w:szCs w:val="24"/>
          <w:lang w:val="en-IN"/>
        </w:rPr>
        <w:t xml:space="preserve">HTML, CSS, JavaScript and React </w:t>
      </w:r>
      <w:r w:rsidR="00024BAF" w:rsidRPr="00024BAF">
        <w:rPr>
          <w:szCs w:val="24"/>
          <w:lang w:val="en-IN"/>
        </w:rPr>
        <w:t>a lightweight web framework, is used to build an interactive user interface.</w:t>
      </w:r>
    </w:p>
    <w:p w14:paraId="60E066A0" w14:textId="77777777" w:rsidR="00024BAF" w:rsidRPr="00024BAF" w:rsidRDefault="00024BAF" w:rsidP="00E32AF8">
      <w:pPr>
        <w:numPr>
          <w:ilvl w:val="0"/>
          <w:numId w:val="8"/>
        </w:numPr>
        <w:tabs>
          <w:tab w:val="left" w:pos="851"/>
        </w:tabs>
        <w:spacing w:line="240" w:lineRule="auto"/>
        <w:jc w:val="both"/>
        <w:rPr>
          <w:szCs w:val="24"/>
          <w:lang w:val="en-IN"/>
        </w:rPr>
      </w:pPr>
      <w:r w:rsidRPr="00024BAF">
        <w:rPr>
          <w:szCs w:val="24"/>
          <w:lang w:val="en-IN"/>
        </w:rPr>
        <w:t>The hardware requirements are minimal and the system can be developed and tested on a standard laptop or desktop.</w:t>
      </w:r>
    </w:p>
    <w:p w14:paraId="53470DF0" w14:textId="57BE8C2D" w:rsidR="003039C0" w:rsidRPr="00ED5C89" w:rsidRDefault="00024BAF" w:rsidP="00E32AF8">
      <w:pPr>
        <w:numPr>
          <w:ilvl w:val="0"/>
          <w:numId w:val="8"/>
        </w:numPr>
        <w:tabs>
          <w:tab w:val="left" w:pos="851"/>
        </w:tabs>
        <w:spacing w:line="240" w:lineRule="auto"/>
        <w:jc w:val="both"/>
        <w:rPr>
          <w:szCs w:val="24"/>
          <w:lang w:val="en-IN"/>
        </w:rPr>
      </w:pPr>
      <w:r w:rsidRPr="00024BAF">
        <w:rPr>
          <w:szCs w:val="24"/>
          <w:lang w:val="en-IN"/>
        </w:rPr>
        <w:t>No specialized hardware or proprietary software is required</w:t>
      </w:r>
      <w:r>
        <w:rPr>
          <w:szCs w:val="24"/>
          <w:lang w:val="en-IN"/>
        </w:rPr>
        <w:t>.</w:t>
      </w:r>
    </w:p>
    <w:p w14:paraId="5549B1DB" w14:textId="5BB1E911" w:rsidR="00024BAF" w:rsidRDefault="00930AF1" w:rsidP="00E32AF8">
      <w:pPr>
        <w:tabs>
          <w:tab w:val="left" w:pos="851"/>
        </w:tabs>
        <w:spacing w:line="240" w:lineRule="auto"/>
        <w:ind w:left="720" w:hanging="436"/>
        <w:jc w:val="both"/>
        <w:rPr>
          <w:b/>
          <w:bCs/>
          <w:szCs w:val="24"/>
          <w:lang w:val="en-IN"/>
        </w:rPr>
      </w:pPr>
      <w:r w:rsidRPr="00930AF1">
        <w:rPr>
          <w:b/>
          <w:bCs/>
          <w:szCs w:val="24"/>
        </w:rPr>
        <w:t>2.2.2 OPERATIONAL FEASIBILITY</w:t>
      </w:r>
      <w:r w:rsidR="003044F9" w:rsidRPr="00930AF1">
        <w:rPr>
          <w:b/>
          <w:bCs/>
          <w:szCs w:val="24"/>
          <w:lang w:val="en-IN"/>
        </w:rPr>
        <w:t xml:space="preserve"> </w:t>
      </w:r>
    </w:p>
    <w:p w14:paraId="043E72AD" w14:textId="77777777" w:rsidR="003039C0" w:rsidRDefault="003039C0" w:rsidP="00E32AF8">
      <w:pPr>
        <w:tabs>
          <w:tab w:val="left" w:pos="851"/>
        </w:tabs>
        <w:spacing w:line="240" w:lineRule="auto"/>
        <w:ind w:left="567"/>
        <w:jc w:val="both"/>
        <w:rPr>
          <w:szCs w:val="24"/>
        </w:rPr>
      </w:pPr>
      <w:r w:rsidRPr="003039C0">
        <w:rPr>
          <w:szCs w:val="24"/>
        </w:rPr>
        <w:t>Operationally, the system is simple to use.</w:t>
      </w:r>
      <w:r w:rsidRPr="003039C0">
        <w:rPr>
          <w:szCs w:val="24"/>
        </w:rPr>
        <w:br/>
        <w:t>Even beginners can upload a digit image and get instant predictions.</w:t>
      </w:r>
      <w:r w:rsidRPr="003039C0">
        <w:rPr>
          <w:szCs w:val="24"/>
        </w:rPr>
        <w:br/>
        <w:t>The training phase runs once, and prediction is very fast</w:t>
      </w:r>
      <w:r>
        <w:rPr>
          <w:szCs w:val="24"/>
        </w:rPr>
        <w:t>.</w:t>
      </w:r>
    </w:p>
    <w:p w14:paraId="6A7DA9B5" w14:textId="7054E768" w:rsidR="00930AF1" w:rsidRPr="0043417B" w:rsidRDefault="00930AF1" w:rsidP="00E32AF8">
      <w:pPr>
        <w:tabs>
          <w:tab w:val="left" w:pos="851"/>
        </w:tabs>
        <w:spacing w:line="240" w:lineRule="auto"/>
        <w:ind w:left="567"/>
        <w:jc w:val="both"/>
        <w:rPr>
          <w:b/>
          <w:bCs/>
          <w:szCs w:val="24"/>
          <w:lang w:val="en-IN"/>
        </w:rPr>
      </w:pPr>
      <w:r w:rsidRPr="0043417B">
        <w:rPr>
          <w:b/>
          <w:bCs/>
          <w:szCs w:val="24"/>
          <w:lang w:val="en-IN"/>
        </w:rPr>
        <w:t>Key points</w:t>
      </w:r>
      <w:r w:rsidR="00F34D11">
        <w:rPr>
          <w:b/>
          <w:bCs/>
          <w:szCs w:val="24"/>
          <w:lang w:val="en-IN"/>
        </w:rPr>
        <w:t xml:space="preserve"> -</w:t>
      </w:r>
    </w:p>
    <w:p w14:paraId="65C9FEFD" w14:textId="77777777" w:rsidR="00EC2D1E" w:rsidRDefault="00EC2D1E" w:rsidP="00E32AF8">
      <w:pPr>
        <w:pStyle w:val="NormalWeb"/>
        <w:numPr>
          <w:ilvl w:val="0"/>
          <w:numId w:val="21"/>
        </w:numPr>
        <w:jc w:val="both"/>
      </w:pPr>
      <w:r>
        <w:t>A digit recognition system automatically identifies handwritten or printed digits (0–9) using machine learning or deep learning techniques.</w:t>
      </w:r>
    </w:p>
    <w:p w14:paraId="11481D62" w14:textId="77777777" w:rsidR="00EC2D1E" w:rsidRDefault="00EC2D1E" w:rsidP="00E32AF8">
      <w:pPr>
        <w:pStyle w:val="NormalWeb"/>
        <w:numPr>
          <w:ilvl w:val="0"/>
          <w:numId w:val="21"/>
        </w:numPr>
        <w:jc w:val="both"/>
      </w:pPr>
      <w:r>
        <w:t xml:space="preserve">It is commonly trained using datasets like </w:t>
      </w:r>
      <w:r>
        <w:rPr>
          <w:rStyle w:val="Strong"/>
        </w:rPr>
        <w:t>MNIST</w:t>
      </w:r>
      <w:r>
        <w:t>, containing thousands of labeled digit samples.</w:t>
      </w:r>
    </w:p>
    <w:p w14:paraId="169BFA8B" w14:textId="77777777" w:rsidR="00EC2D1E" w:rsidRDefault="00EC2D1E" w:rsidP="00E32AF8">
      <w:pPr>
        <w:pStyle w:val="NormalWeb"/>
        <w:numPr>
          <w:ilvl w:val="0"/>
          <w:numId w:val="21"/>
        </w:numPr>
        <w:jc w:val="both"/>
      </w:pPr>
      <w:r>
        <w:t>The system applies image preprocessing steps such as resizing, noise reduction, and normalization to improve prediction accuracy.</w:t>
      </w:r>
    </w:p>
    <w:p w14:paraId="78E753F9" w14:textId="77777777" w:rsidR="00EC2D1E" w:rsidRDefault="00EC2D1E" w:rsidP="00E32AF8">
      <w:pPr>
        <w:pStyle w:val="NormalWeb"/>
        <w:numPr>
          <w:ilvl w:val="0"/>
          <w:numId w:val="21"/>
        </w:numPr>
        <w:jc w:val="both"/>
      </w:pPr>
      <w:r>
        <w:t xml:space="preserve">Models like </w:t>
      </w:r>
      <w:r>
        <w:rPr>
          <w:rStyle w:val="Strong"/>
        </w:rPr>
        <w:t>Convolutional Neural Networks (CNNs)</w:t>
      </w:r>
      <w:r>
        <w:t xml:space="preserve"> are used to learn patterns and classify digits with high accuracy.</w:t>
      </w:r>
    </w:p>
    <w:p w14:paraId="54E75106" w14:textId="3D5FC7B1" w:rsidR="00930AF1" w:rsidRPr="00EC2D1E" w:rsidRDefault="00EC2D1E" w:rsidP="00E32AF8">
      <w:pPr>
        <w:pStyle w:val="NormalWeb"/>
        <w:numPr>
          <w:ilvl w:val="0"/>
          <w:numId w:val="21"/>
        </w:numPr>
        <w:jc w:val="both"/>
      </w:pPr>
      <w:r>
        <w:t>Digit recognition is widely used in real-world applications such as cheque verification, postal automation, form processing, and license plate recognition.</w:t>
      </w:r>
    </w:p>
    <w:p w14:paraId="2FF0E99C" w14:textId="70D7A3F5" w:rsidR="00024BAF" w:rsidRDefault="00930AF1" w:rsidP="00E32AF8">
      <w:pPr>
        <w:tabs>
          <w:tab w:val="left" w:pos="851"/>
        </w:tabs>
        <w:spacing w:line="240" w:lineRule="auto"/>
        <w:ind w:left="567" w:hanging="283"/>
        <w:jc w:val="both"/>
        <w:rPr>
          <w:b/>
          <w:bCs/>
          <w:szCs w:val="24"/>
        </w:rPr>
      </w:pPr>
      <w:r w:rsidRPr="00930AF1">
        <w:rPr>
          <w:b/>
          <w:bCs/>
          <w:szCs w:val="24"/>
        </w:rPr>
        <w:t>2.2.3 ECONOMICAL FEASIBILITY</w:t>
      </w:r>
    </w:p>
    <w:p w14:paraId="3530E2B6" w14:textId="77777777" w:rsidR="003039C0" w:rsidRPr="003039C0" w:rsidRDefault="003039C0" w:rsidP="00E32AF8">
      <w:pPr>
        <w:tabs>
          <w:tab w:val="left" w:pos="851"/>
        </w:tabs>
        <w:spacing w:line="240" w:lineRule="auto"/>
        <w:ind w:left="567"/>
        <w:jc w:val="both"/>
        <w:rPr>
          <w:szCs w:val="24"/>
        </w:rPr>
      </w:pPr>
      <w:r w:rsidRPr="003039C0">
        <w:rPr>
          <w:szCs w:val="24"/>
        </w:rPr>
        <w:t>The project is cost-effective and budget-friendly:</w:t>
      </w:r>
    </w:p>
    <w:p w14:paraId="2F762547" w14:textId="77777777" w:rsidR="003039C0" w:rsidRPr="003039C0" w:rsidRDefault="003039C0" w:rsidP="00E32AF8">
      <w:pPr>
        <w:numPr>
          <w:ilvl w:val="0"/>
          <w:numId w:val="31"/>
        </w:numPr>
        <w:tabs>
          <w:tab w:val="left" w:pos="851"/>
        </w:tabs>
        <w:spacing w:line="240" w:lineRule="auto"/>
        <w:jc w:val="both"/>
        <w:rPr>
          <w:szCs w:val="24"/>
        </w:rPr>
      </w:pPr>
      <w:r w:rsidRPr="003039C0">
        <w:rPr>
          <w:szCs w:val="24"/>
        </w:rPr>
        <w:t>Uses free datasets</w:t>
      </w:r>
    </w:p>
    <w:p w14:paraId="6280E15E" w14:textId="77777777" w:rsidR="003039C0" w:rsidRPr="003039C0" w:rsidRDefault="003039C0" w:rsidP="00E32AF8">
      <w:pPr>
        <w:numPr>
          <w:ilvl w:val="0"/>
          <w:numId w:val="31"/>
        </w:numPr>
        <w:tabs>
          <w:tab w:val="left" w:pos="851"/>
        </w:tabs>
        <w:spacing w:line="240" w:lineRule="auto"/>
        <w:jc w:val="both"/>
        <w:rPr>
          <w:szCs w:val="24"/>
        </w:rPr>
      </w:pPr>
      <w:r w:rsidRPr="003039C0">
        <w:rPr>
          <w:szCs w:val="24"/>
        </w:rPr>
        <w:lastRenderedPageBreak/>
        <w:t>Uses free Python libraries</w:t>
      </w:r>
    </w:p>
    <w:p w14:paraId="0552C56B" w14:textId="77777777" w:rsidR="003039C0" w:rsidRPr="003039C0" w:rsidRDefault="003039C0" w:rsidP="00E32AF8">
      <w:pPr>
        <w:numPr>
          <w:ilvl w:val="0"/>
          <w:numId w:val="31"/>
        </w:numPr>
        <w:tabs>
          <w:tab w:val="left" w:pos="851"/>
        </w:tabs>
        <w:spacing w:line="240" w:lineRule="auto"/>
        <w:jc w:val="both"/>
        <w:rPr>
          <w:szCs w:val="24"/>
        </w:rPr>
      </w:pPr>
      <w:r w:rsidRPr="003039C0">
        <w:rPr>
          <w:szCs w:val="24"/>
        </w:rPr>
        <w:t>Requires no paid tools</w:t>
      </w:r>
    </w:p>
    <w:p w14:paraId="536C4D6C" w14:textId="77777777" w:rsidR="003039C0" w:rsidRPr="003039C0" w:rsidRDefault="003039C0" w:rsidP="00E32AF8">
      <w:pPr>
        <w:numPr>
          <w:ilvl w:val="0"/>
          <w:numId w:val="31"/>
        </w:numPr>
        <w:tabs>
          <w:tab w:val="left" w:pos="851"/>
        </w:tabs>
        <w:spacing w:line="240" w:lineRule="auto"/>
        <w:jc w:val="both"/>
        <w:rPr>
          <w:szCs w:val="24"/>
        </w:rPr>
      </w:pPr>
      <w:r w:rsidRPr="003039C0">
        <w:rPr>
          <w:szCs w:val="24"/>
        </w:rPr>
        <w:t>Can run on personal computers</w:t>
      </w:r>
    </w:p>
    <w:p w14:paraId="7CE300DF" w14:textId="77777777" w:rsidR="003039C0" w:rsidRPr="003039C0" w:rsidRDefault="003039C0" w:rsidP="00E32AF8">
      <w:pPr>
        <w:tabs>
          <w:tab w:val="left" w:pos="851"/>
        </w:tabs>
        <w:spacing w:line="240" w:lineRule="auto"/>
        <w:ind w:left="567"/>
        <w:jc w:val="both"/>
        <w:rPr>
          <w:szCs w:val="24"/>
        </w:rPr>
      </w:pPr>
      <w:r w:rsidRPr="003039C0">
        <w:rPr>
          <w:szCs w:val="24"/>
        </w:rPr>
        <w:t>Hence, the system is economically feasible.</w:t>
      </w:r>
    </w:p>
    <w:p w14:paraId="771EF529" w14:textId="3F2EA06F" w:rsidR="00AF540C" w:rsidRPr="00F34D11" w:rsidRDefault="00AF540C" w:rsidP="00E32AF8">
      <w:pPr>
        <w:tabs>
          <w:tab w:val="left" w:pos="851"/>
        </w:tabs>
        <w:spacing w:line="240" w:lineRule="auto"/>
        <w:ind w:left="567"/>
        <w:jc w:val="both"/>
        <w:rPr>
          <w:b/>
          <w:bCs/>
          <w:szCs w:val="24"/>
          <w:lang w:val="en-IN"/>
        </w:rPr>
      </w:pPr>
      <w:r w:rsidRPr="00F34D11">
        <w:rPr>
          <w:b/>
          <w:bCs/>
          <w:szCs w:val="24"/>
          <w:lang w:val="en-IN"/>
        </w:rPr>
        <w:t>Key points</w:t>
      </w:r>
      <w:r w:rsidR="00F34D11">
        <w:rPr>
          <w:b/>
          <w:bCs/>
          <w:szCs w:val="24"/>
          <w:lang w:val="en-IN"/>
        </w:rPr>
        <w:t xml:space="preserve"> -</w:t>
      </w:r>
    </w:p>
    <w:p w14:paraId="79B01E73" w14:textId="77777777" w:rsidR="00AF540C" w:rsidRPr="00AF540C" w:rsidRDefault="00AF540C" w:rsidP="00E32AF8">
      <w:pPr>
        <w:numPr>
          <w:ilvl w:val="0"/>
          <w:numId w:val="22"/>
        </w:numPr>
        <w:tabs>
          <w:tab w:val="left" w:pos="851"/>
        </w:tabs>
        <w:spacing w:line="240" w:lineRule="auto"/>
        <w:jc w:val="both"/>
        <w:rPr>
          <w:szCs w:val="24"/>
          <w:lang w:val="en-IN"/>
        </w:rPr>
      </w:pPr>
      <w:r w:rsidRPr="00AF540C">
        <w:rPr>
          <w:szCs w:val="24"/>
          <w:lang w:val="en-IN"/>
        </w:rPr>
        <w:t>All tools and libraries used in the project (Python, scikit-learn, Streamlit, etc.) are free and open-source.</w:t>
      </w:r>
    </w:p>
    <w:p w14:paraId="748D2C04" w14:textId="77777777" w:rsidR="00AF540C" w:rsidRPr="00AF540C" w:rsidRDefault="00AF540C" w:rsidP="00E32AF8">
      <w:pPr>
        <w:numPr>
          <w:ilvl w:val="0"/>
          <w:numId w:val="22"/>
        </w:numPr>
        <w:tabs>
          <w:tab w:val="left" w:pos="851"/>
        </w:tabs>
        <w:spacing w:line="240" w:lineRule="auto"/>
        <w:jc w:val="both"/>
        <w:rPr>
          <w:szCs w:val="24"/>
          <w:lang w:val="en-IN"/>
        </w:rPr>
      </w:pPr>
      <w:r w:rsidRPr="00AF540C">
        <w:rPr>
          <w:szCs w:val="24"/>
          <w:lang w:val="en-IN"/>
        </w:rPr>
        <w:t>No investment in commercial licenses or cloud platforms is required.</w:t>
      </w:r>
    </w:p>
    <w:p w14:paraId="66DE9A99" w14:textId="77777777" w:rsidR="00AF540C" w:rsidRPr="00AF540C" w:rsidRDefault="00AF540C" w:rsidP="00E32AF8">
      <w:pPr>
        <w:numPr>
          <w:ilvl w:val="0"/>
          <w:numId w:val="22"/>
        </w:numPr>
        <w:tabs>
          <w:tab w:val="left" w:pos="851"/>
        </w:tabs>
        <w:spacing w:line="240" w:lineRule="auto"/>
        <w:jc w:val="both"/>
        <w:rPr>
          <w:szCs w:val="24"/>
          <w:lang w:val="en-IN"/>
        </w:rPr>
      </w:pPr>
      <w:r w:rsidRPr="00AF540C">
        <w:rPr>
          <w:szCs w:val="24"/>
          <w:lang w:val="en-IN"/>
        </w:rPr>
        <w:t>Development and deployment can be done on existing systems without additional cost.</w:t>
      </w:r>
    </w:p>
    <w:p w14:paraId="04DDD73F" w14:textId="77777777" w:rsidR="00AF540C" w:rsidRPr="00AF540C" w:rsidRDefault="00AF540C" w:rsidP="00E32AF8">
      <w:pPr>
        <w:numPr>
          <w:ilvl w:val="0"/>
          <w:numId w:val="22"/>
        </w:numPr>
        <w:tabs>
          <w:tab w:val="left" w:pos="851"/>
        </w:tabs>
        <w:spacing w:line="240" w:lineRule="auto"/>
        <w:jc w:val="both"/>
        <w:rPr>
          <w:szCs w:val="24"/>
          <w:lang w:val="en-IN"/>
        </w:rPr>
      </w:pPr>
      <w:r w:rsidRPr="00AF540C">
        <w:rPr>
          <w:szCs w:val="24"/>
          <w:lang w:val="en-IN"/>
        </w:rPr>
        <w:t>The project does not require ongoing maintenance fees, hosting subscriptions, or hardware upgrades.</w:t>
      </w:r>
    </w:p>
    <w:p w14:paraId="70A1D903" w14:textId="334335DF" w:rsidR="00847B13" w:rsidRPr="00847B13" w:rsidRDefault="00847B13" w:rsidP="00E32AF8">
      <w:pPr>
        <w:tabs>
          <w:tab w:val="left" w:pos="851"/>
        </w:tabs>
        <w:spacing w:line="240" w:lineRule="auto"/>
        <w:jc w:val="both"/>
        <w:rPr>
          <w:b/>
          <w:bCs/>
          <w:szCs w:val="24"/>
        </w:rPr>
      </w:pPr>
    </w:p>
    <w:tbl>
      <w:tblPr>
        <w:tblStyle w:val="TableGrid"/>
        <w:tblW w:w="0" w:type="auto"/>
        <w:tblLook w:val="04A0" w:firstRow="1" w:lastRow="0" w:firstColumn="1" w:lastColumn="0" w:noHBand="0" w:noVBand="1"/>
      </w:tblPr>
      <w:tblGrid>
        <w:gridCol w:w="2875"/>
        <w:gridCol w:w="2879"/>
        <w:gridCol w:w="2876"/>
      </w:tblGrid>
      <w:tr w:rsidR="00847B13" w:rsidRPr="00847B13" w14:paraId="59225F63" w14:textId="77777777" w:rsidTr="00847B13">
        <w:tc>
          <w:tcPr>
            <w:tcW w:w="2880" w:type="dxa"/>
            <w:tcBorders>
              <w:top w:val="single" w:sz="4" w:space="0" w:color="auto"/>
              <w:left w:val="single" w:sz="4" w:space="0" w:color="auto"/>
              <w:bottom w:val="single" w:sz="4" w:space="0" w:color="auto"/>
              <w:right w:val="single" w:sz="4" w:space="0" w:color="auto"/>
            </w:tcBorders>
            <w:hideMark/>
          </w:tcPr>
          <w:p w14:paraId="0C0F3BEF" w14:textId="77777777" w:rsidR="00847B13" w:rsidRPr="00847B13" w:rsidRDefault="00847B13" w:rsidP="00E32AF8">
            <w:pPr>
              <w:tabs>
                <w:tab w:val="left" w:pos="851"/>
              </w:tabs>
              <w:spacing w:after="200"/>
              <w:ind w:left="709"/>
              <w:jc w:val="both"/>
              <w:rPr>
                <w:b/>
                <w:bCs/>
                <w:szCs w:val="24"/>
              </w:rPr>
            </w:pPr>
            <w:r w:rsidRPr="00847B13">
              <w:rPr>
                <w:b/>
                <w:bCs/>
                <w:szCs w:val="24"/>
              </w:rPr>
              <w:t>Aspect</w:t>
            </w:r>
          </w:p>
        </w:tc>
        <w:tc>
          <w:tcPr>
            <w:tcW w:w="2880" w:type="dxa"/>
            <w:tcBorders>
              <w:top w:val="single" w:sz="4" w:space="0" w:color="auto"/>
              <w:left w:val="single" w:sz="4" w:space="0" w:color="auto"/>
              <w:bottom w:val="single" w:sz="4" w:space="0" w:color="auto"/>
              <w:right w:val="single" w:sz="4" w:space="0" w:color="auto"/>
            </w:tcBorders>
            <w:hideMark/>
          </w:tcPr>
          <w:p w14:paraId="3F7AEC68" w14:textId="77777777" w:rsidR="00847B13" w:rsidRPr="00847B13" w:rsidRDefault="00847B13" w:rsidP="00E32AF8">
            <w:pPr>
              <w:tabs>
                <w:tab w:val="left" w:pos="851"/>
              </w:tabs>
              <w:spacing w:after="200"/>
              <w:ind w:left="709"/>
              <w:jc w:val="both"/>
              <w:rPr>
                <w:b/>
                <w:bCs/>
                <w:szCs w:val="24"/>
              </w:rPr>
            </w:pPr>
            <w:r w:rsidRPr="00847B13">
              <w:rPr>
                <w:b/>
                <w:bCs/>
                <w:szCs w:val="24"/>
              </w:rPr>
              <w:t>Description</w:t>
            </w:r>
          </w:p>
        </w:tc>
        <w:tc>
          <w:tcPr>
            <w:tcW w:w="2880" w:type="dxa"/>
            <w:tcBorders>
              <w:top w:val="single" w:sz="4" w:space="0" w:color="auto"/>
              <w:left w:val="single" w:sz="4" w:space="0" w:color="auto"/>
              <w:bottom w:val="single" w:sz="4" w:space="0" w:color="auto"/>
              <w:right w:val="single" w:sz="4" w:space="0" w:color="auto"/>
            </w:tcBorders>
            <w:hideMark/>
          </w:tcPr>
          <w:p w14:paraId="69CC2E8A" w14:textId="77777777" w:rsidR="00847B13" w:rsidRPr="00847B13" w:rsidRDefault="00847B13" w:rsidP="00E32AF8">
            <w:pPr>
              <w:tabs>
                <w:tab w:val="left" w:pos="851"/>
              </w:tabs>
              <w:spacing w:after="200"/>
              <w:ind w:left="709"/>
              <w:jc w:val="both"/>
              <w:rPr>
                <w:b/>
                <w:bCs/>
                <w:szCs w:val="24"/>
              </w:rPr>
            </w:pPr>
            <w:r w:rsidRPr="00847B13">
              <w:rPr>
                <w:b/>
                <w:bCs/>
                <w:szCs w:val="24"/>
              </w:rPr>
              <w:t>Feasibility</w:t>
            </w:r>
          </w:p>
        </w:tc>
      </w:tr>
      <w:tr w:rsidR="00847B13" w:rsidRPr="00847B13" w14:paraId="4C0F4C8E" w14:textId="77777777" w:rsidTr="00847B13">
        <w:tc>
          <w:tcPr>
            <w:tcW w:w="2880" w:type="dxa"/>
            <w:tcBorders>
              <w:top w:val="single" w:sz="4" w:space="0" w:color="auto"/>
              <w:left w:val="single" w:sz="4" w:space="0" w:color="auto"/>
              <w:bottom w:val="single" w:sz="4" w:space="0" w:color="auto"/>
              <w:right w:val="single" w:sz="4" w:space="0" w:color="auto"/>
            </w:tcBorders>
            <w:hideMark/>
          </w:tcPr>
          <w:p w14:paraId="16B25174" w14:textId="77777777" w:rsidR="00847B13" w:rsidRPr="00847B13" w:rsidRDefault="00847B13" w:rsidP="00E32AF8">
            <w:pPr>
              <w:tabs>
                <w:tab w:val="left" w:pos="851"/>
              </w:tabs>
              <w:spacing w:after="200"/>
              <w:ind w:left="709"/>
              <w:jc w:val="both"/>
              <w:rPr>
                <w:szCs w:val="24"/>
              </w:rPr>
            </w:pPr>
            <w:r w:rsidRPr="00847B13">
              <w:rPr>
                <w:szCs w:val="24"/>
              </w:rPr>
              <w:t>Technical Feasibility</w:t>
            </w:r>
          </w:p>
        </w:tc>
        <w:tc>
          <w:tcPr>
            <w:tcW w:w="2880" w:type="dxa"/>
            <w:tcBorders>
              <w:top w:val="single" w:sz="4" w:space="0" w:color="auto"/>
              <w:left w:val="single" w:sz="4" w:space="0" w:color="auto"/>
              <w:bottom w:val="single" w:sz="4" w:space="0" w:color="auto"/>
              <w:right w:val="single" w:sz="4" w:space="0" w:color="auto"/>
            </w:tcBorders>
            <w:hideMark/>
          </w:tcPr>
          <w:p w14:paraId="51EB859D" w14:textId="5F2EAA9F" w:rsidR="00847B13" w:rsidRPr="00847B13" w:rsidRDefault="00847B13" w:rsidP="00E32AF8">
            <w:pPr>
              <w:tabs>
                <w:tab w:val="left" w:pos="851"/>
              </w:tabs>
              <w:spacing w:after="200"/>
              <w:ind w:left="709"/>
              <w:jc w:val="both"/>
              <w:rPr>
                <w:szCs w:val="24"/>
              </w:rPr>
            </w:pPr>
            <w:r w:rsidRPr="00847B13">
              <w:rPr>
                <w:szCs w:val="24"/>
              </w:rPr>
              <w:t>Uses Python, scikit-learn,</w:t>
            </w:r>
            <w:r w:rsidR="00E42D7A">
              <w:rPr>
                <w:szCs w:val="24"/>
              </w:rPr>
              <w:t xml:space="preserve"> TensorFlow</w:t>
            </w:r>
            <w:r w:rsidRPr="00847B13">
              <w:rPr>
                <w:szCs w:val="24"/>
              </w:rPr>
              <w:t>,</w:t>
            </w:r>
            <w:r w:rsidR="009705DE">
              <w:rPr>
                <w:szCs w:val="24"/>
              </w:rPr>
              <w:t xml:space="preserve"> </w:t>
            </w:r>
            <w:proofErr w:type="gramStart"/>
            <w:r w:rsidR="00E42D7A">
              <w:rPr>
                <w:szCs w:val="24"/>
              </w:rPr>
              <w:t>HTML,CSS</w:t>
            </w:r>
            <w:proofErr w:type="gramEnd"/>
            <w:r w:rsidR="00E42D7A">
              <w:rPr>
                <w:szCs w:val="24"/>
              </w:rPr>
              <w:t xml:space="preserve">, </w:t>
            </w:r>
            <w:proofErr w:type="spellStart"/>
            <w:proofErr w:type="gramStart"/>
            <w:r w:rsidR="00E42D7A">
              <w:rPr>
                <w:szCs w:val="24"/>
              </w:rPr>
              <w:t>JavaScr</w:t>
            </w:r>
            <w:r w:rsidR="009705DE">
              <w:rPr>
                <w:szCs w:val="24"/>
              </w:rPr>
              <w:t>ipt,React</w:t>
            </w:r>
            <w:proofErr w:type="spellEnd"/>
            <w:proofErr w:type="gramEnd"/>
            <w:r w:rsidR="009705DE">
              <w:rPr>
                <w:szCs w:val="24"/>
              </w:rPr>
              <w:t>,</w:t>
            </w:r>
            <w:r w:rsidRPr="00847B13">
              <w:rPr>
                <w:szCs w:val="24"/>
              </w:rPr>
              <w:t xml:space="preserve"> minimal hardware required</w:t>
            </w:r>
          </w:p>
        </w:tc>
        <w:tc>
          <w:tcPr>
            <w:tcW w:w="2880" w:type="dxa"/>
            <w:tcBorders>
              <w:top w:val="single" w:sz="4" w:space="0" w:color="auto"/>
              <w:left w:val="single" w:sz="4" w:space="0" w:color="auto"/>
              <w:bottom w:val="single" w:sz="4" w:space="0" w:color="auto"/>
              <w:right w:val="single" w:sz="4" w:space="0" w:color="auto"/>
            </w:tcBorders>
            <w:hideMark/>
          </w:tcPr>
          <w:p w14:paraId="5371B3E5" w14:textId="77777777" w:rsidR="00847B13" w:rsidRPr="00847B13" w:rsidRDefault="00847B13" w:rsidP="00E32AF8">
            <w:pPr>
              <w:tabs>
                <w:tab w:val="left" w:pos="851"/>
              </w:tabs>
              <w:spacing w:after="200"/>
              <w:ind w:left="709"/>
              <w:jc w:val="both"/>
              <w:rPr>
                <w:szCs w:val="24"/>
              </w:rPr>
            </w:pPr>
            <w:r w:rsidRPr="00847B13">
              <w:rPr>
                <w:szCs w:val="24"/>
              </w:rPr>
              <w:t>Feasible</w:t>
            </w:r>
          </w:p>
        </w:tc>
      </w:tr>
      <w:tr w:rsidR="00847B13" w:rsidRPr="00847B13" w14:paraId="054746DC" w14:textId="77777777" w:rsidTr="00847B13">
        <w:tc>
          <w:tcPr>
            <w:tcW w:w="2880" w:type="dxa"/>
            <w:tcBorders>
              <w:top w:val="single" w:sz="4" w:space="0" w:color="auto"/>
              <w:left w:val="single" w:sz="4" w:space="0" w:color="auto"/>
              <w:bottom w:val="single" w:sz="4" w:space="0" w:color="auto"/>
              <w:right w:val="single" w:sz="4" w:space="0" w:color="auto"/>
            </w:tcBorders>
            <w:hideMark/>
          </w:tcPr>
          <w:p w14:paraId="01F8C0CD" w14:textId="77777777" w:rsidR="00847B13" w:rsidRPr="00847B13" w:rsidRDefault="00847B13" w:rsidP="00E32AF8">
            <w:pPr>
              <w:tabs>
                <w:tab w:val="left" w:pos="851"/>
              </w:tabs>
              <w:spacing w:after="200"/>
              <w:ind w:left="709"/>
              <w:jc w:val="both"/>
              <w:rPr>
                <w:szCs w:val="24"/>
              </w:rPr>
            </w:pPr>
            <w:r w:rsidRPr="00847B13">
              <w:rPr>
                <w:szCs w:val="24"/>
              </w:rPr>
              <w:t>Operational Feasibility</w:t>
            </w:r>
          </w:p>
        </w:tc>
        <w:tc>
          <w:tcPr>
            <w:tcW w:w="2880" w:type="dxa"/>
            <w:tcBorders>
              <w:top w:val="single" w:sz="4" w:space="0" w:color="auto"/>
              <w:left w:val="single" w:sz="4" w:space="0" w:color="auto"/>
              <w:bottom w:val="single" w:sz="4" w:space="0" w:color="auto"/>
              <w:right w:val="single" w:sz="4" w:space="0" w:color="auto"/>
            </w:tcBorders>
            <w:hideMark/>
          </w:tcPr>
          <w:p w14:paraId="3F092A73" w14:textId="77777777" w:rsidR="00847B13" w:rsidRPr="00847B13" w:rsidRDefault="00847B13" w:rsidP="00E32AF8">
            <w:pPr>
              <w:tabs>
                <w:tab w:val="left" w:pos="851"/>
              </w:tabs>
              <w:spacing w:after="200"/>
              <w:ind w:left="709"/>
              <w:jc w:val="both"/>
              <w:rPr>
                <w:szCs w:val="24"/>
              </w:rPr>
            </w:pPr>
            <w:r w:rsidRPr="00847B13">
              <w:rPr>
                <w:szCs w:val="24"/>
              </w:rPr>
              <w:t>Simple UI, browser-based, no technical expertise required</w:t>
            </w:r>
          </w:p>
        </w:tc>
        <w:tc>
          <w:tcPr>
            <w:tcW w:w="2880" w:type="dxa"/>
            <w:tcBorders>
              <w:top w:val="single" w:sz="4" w:space="0" w:color="auto"/>
              <w:left w:val="single" w:sz="4" w:space="0" w:color="auto"/>
              <w:bottom w:val="single" w:sz="4" w:space="0" w:color="auto"/>
              <w:right w:val="single" w:sz="4" w:space="0" w:color="auto"/>
            </w:tcBorders>
            <w:hideMark/>
          </w:tcPr>
          <w:p w14:paraId="5DAE5D89" w14:textId="77777777" w:rsidR="00847B13" w:rsidRPr="00847B13" w:rsidRDefault="00847B13" w:rsidP="00E32AF8">
            <w:pPr>
              <w:tabs>
                <w:tab w:val="left" w:pos="851"/>
              </w:tabs>
              <w:spacing w:after="200"/>
              <w:ind w:left="709"/>
              <w:jc w:val="both"/>
              <w:rPr>
                <w:szCs w:val="24"/>
              </w:rPr>
            </w:pPr>
            <w:r w:rsidRPr="00847B13">
              <w:rPr>
                <w:szCs w:val="24"/>
              </w:rPr>
              <w:t>Feasible</w:t>
            </w:r>
          </w:p>
        </w:tc>
      </w:tr>
      <w:tr w:rsidR="00847B13" w:rsidRPr="00847B13" w14:paraId="15F0062C" w14:textId="77777777" w:rsidTr="00847B13">
        <w:tc>
          <w:tcPr>
            <w:tcW w:w="2880" w:type="dxa"/>
            <w:tcBorders>
              <w:top w:val="single" w:sz="4" w:space="0" w:color="auto"/>
              <w:left w:val="single" w:sz="4" w:space="0" w:color="auto"/>
              <w:bottom w:val="single" w:sz="4" w:space="0" w:color="auto"/>
              <w:right w:val="single" w:sz="4" w:space="0" w:color="auto"/>
            </w:tcBorders>
            <w:hideMark/>
          </w:tcPr>
          <w:p w14:paraId="1A762397" w14:textId="77777777" w:rsidR="00847B13" w:rsidRPr="00847B13" w:rsidRDefault="00847B13" w:rsidP="00E32AF8">
            <w:pPr>
              <w:tabs>
                <w:tab w:val="left" w:pos="851"/>
              </w:tabs>
              <w:spacing w:after="200"/>
              <w:ind w:left="709"/>
              <w:jc w:val="both"/>
              <w:rPr>
                <w:szCs w:val="24"/>
              </w:rPr>
            </w:pPr>
            <w:r w:rsidRPr="00847B13">
              <w:rPr>
                <w:szCs w:val="24"/>
              </w:rPr>
              <w:t>Economical Feasibility</w:t>
            </w:r>
          </w:p>
        </w:tc>
        <w:tc>
          <w:tcPr>
            <w:tcW w:w="2880" w:type="dxa"/>
            <w:tcBorders>
              <w:top w:val="single" w:sz="4" w:space="0" w:color="auto"/>
              <w:left w:val="single" w:sz="4" w:space="0" w:color="auto"/>
              <w:bottom w:val="single" w:sz="4" w:space="0" w:color="auto"/>
              <w:right w:val="single" w:sz="4" w:space="0" w:color="auto"/>
            </w:tcBorders>
            <w:hideMark/>
          </w:tcPr>
          <w:p w14:paraId="41401E23" w14:textId="77777777" w:rsidR="00847B13" w:rsidRPr="00847B13" w:rsidRDefault="00847B13" w:rsidP="00E32AF8">
            <w:pPr>
              <w:tabs>
                <w:tab w:val="left" w:pos="851"/>
              </w:tabs>
              <w:spacing w:after="200"/>
              <w:ind w:left="709"/>
              <w:jc w:val="both"/>
              <w:rPr>
                <w:szCs w:val="24"/>
              </w:rPr>
            </w:pPr>
            <w:r w:rsidRPr="00847B13">
              <w:rPr>
                <w:szCs w:val="24"/>
              </w:rPr>
              <w:t>Free and open-source tools, no license or infrastructure cost</w:t>
            </w:r>
          </w:p>
        </w:tc>
        <w:tc>
          <w:tcPr>
            <w:tcW w:w="2880" w:type="dxa"/>
            <w:tcBorders>
              <w:top w:val="single" w:sz="4" w:space="0" w:color="auto"/>
              <w:left w:val="single" w:sz="4" w:space="0" w:color="auto"/>
              <w:bottom w:val="single" w:sz="4" w:space="0" w:color="auto"/>
              <w:right w:val="single" w:sz="4" w:space="0" w:color="auto"/>
            </w:tcBorders>
            <w:hideMark/>
          </w:tcPr>
          <w:p w14:paraId="53D10D17" w14:textId="77777777" w:rsidR="00847B13" w:rsidRPr="00847B13" w:rsidRDefault="00847B13" w:rsidP="00E32AF8">
            <w:pPr>
              <w:tabs>
                <w:tab w:val="left" w:pos="851"/>
              </w:tabs>
              <w:spacing w:after="200"/>
              <w:ind w:left="709"/>
              <w:jc w:val="both"/>
              <w:rPr>
                <w:szCs w:val="24"/>
              </w:rPr>
            </w:pPr>
            <w:r w:rsidRPr="00847B13">
              <w:rPr>
                <w:szCs w:val="24"/>
              </w:rPr>
              <w:t>Feasible</w:t>
            </w:r>
          </w:p>
        </w:tc>
      </w:tr>
    </w:tbl>
    <w:p w14:paraId="713FAFAB" w14:textId="77777777" w:rsidR="009D604F" w:rsidRDefault="009D604F" w:rsidP="00E32AF8">
      <w:pPr>
        <w:tabs>
          <w:tab w:val="left" w:pos="851"/>
        </w:tabs>
        <w:spacing w:line="240" w:lineRule="auto"/>
        <w:jc w:val="both"/>
        <w:rPr>
          <w:b/>
          <w:bCs/>
          <w:szCs w:val="24"/>
        </w:rPr>
      </w:pPr>
    </w:p>
    <w:p w14:paraId="0A004081" w14:textId="04E21B58" w:rsidR="00C85C96" w:rsidRPr="00C85C96" w:rsidRDefault="009D604F" w:rsidP="00E32AF8">
      <w:pPr>
        <w:tabs>
          <w:tab w:val="left" w:pos="851"/>
        </w:tabs>
        <w:spacing w:line="240" w:lineRule="auto"/>
        <w:jc w:val="both"/>
        <w:rPr>
          <w:szCs w:val="24"/>
          <w:lang w:val="en-IN"/>
        </w:rPr>
      </w:pPr>
      <w:r w:rsidRPr="00847B13">
        <w:rPr>
          <w:b/>
          <w:bCs/>
          <w:szCs w:val="24"/>
        </w:rPr>
        <w:t>Table 2.</w:t>
      </w:r>
      <w:r>
        <w:rPr>
          <w:b/>
          <w:bCs/>
          <w:szCs w:val="24"/>
        </w:rPr>
        <w:t xml:space="preserve">1  </w:t>
      </w:r>
      <w:r w:rsidRPr="00847B13">
        <w:rPr>
          <w:b/>
          <w:bCs/>
          <w:szCs w:val="24"/>
        </w:rPr>
        <w:t xml:space="preserve">Feasibility Study Summary Of </w:t>
      </w:r>
      <w:r>
        <w:rPr>
          <w:b/>
          <w:bCs/>
          <w:szCs w:val="24"/>
        </w:rPr>
        <w:t xml:space="preserve"> Handwritten Digit Recognition System</w:t>
      </w:r>
    </w:p>
    <w:p w14:paraId="02FFADA2" w14:textId="25E4DBF2" w:rsidR="00837040" w:rsidRDefault="00837040" w:rsidP="00E32AF8">
      <w:pPr>
        <w:tabs>
          <w:tab w:val="left" w:pos="426"/>
        </w:tabs>
        <w:spacing w:line="240" w:lineRule="auto"/>
        <w:ind w:left="426" w:firstLine="425"/>
        <w:jc w:val="both"/>
        <w:rPr>
          <w:szCs w:val="24"/>
        </w:rPr>
      </w:pPr>
    </w:p>
    <w:p w14:paraId="57D699CC" w14:textId="77777777" w:rsidR="00837040" w:rsidRDefault="00837040" w:rsidP="00E32AF8">
      <w:pPr>
        <w:spacing w:line="240" w:lineRule="auto"/>
        <w:jc w:val="both"/>
        <w:rPr>
          <w:szCs w:val="24"/>
        </w:rPr>
      </w:pPr>
      <w:r>
        <w:rPr>
          <w:szCs w:val="24"/>
        </w:rPr>
        <w:br w:type="page"/>
      </w:r>
    </w:p>
    <w:p w14:paraId="1A5E3AEC" w14:textId="605A9C2E" w:rsidR="00330744" w:rsidRDefault="00330744" w:rsidP="00E64F19">
      <w:pPr>
        <w:tabs>
          <w:tab w:val="left" w:pos="426"/>
        </w:tabs>
        <w:spacing w:line="240" w:lineRule="auto"/>
        <w:ind w:left="426" w:firstLine="283"/>
        <w:jc w:val="center"/>
        <w:rPr>
          <w:b/>
          <w:bCs/>
          <w:sz w:val="32"/>
          <w:szCs w:val="28"/>
        </w:rPr>
      </w:pPr>
      <w:r w:rsidRPr="00330744">
        <w:rPr>
          <w:b/>
          <w:bCs/>
          <w:sz w:val="32"/>
          <w:szCs w:val="28"/>
        </w:rPr>
        <w:lastRenderedPageBreak/>
        <w:t>CHAPTER</w:t>
      </w:r>
      <w:r w:rsidRPr="00E15505">
        <w:rPr>
          <w:b/>
          <w:bCs/>
        </w:rPr>
        <w:t xml:space="preserve"> </w:t>
      </w:r>
      <w:r w:rsidRPr="00330744">
        <w:rPr>
          <w:b/>
          <w:bCs/>
          <w:sz w:val="28"/>
          <w:szCs w:val="24"/>
        </w:rPr>
        <w:t>III</w:t>
      </w:r>
      <w:r w:rsidRPr="00330744">
        <w:rPr>
          <w:b/>
          <w:bCs/>
          <w:sz w:val="32"/>
          <w:szCs w:val="28"/>
        </w:rPr>
        <w:t>: SYSTEM ANALYSIS AND DESIGN</w:t>
      </w:r>
    </w:p>
    <w:p w14:paraId="5C439807" w14:textId="212E2294" w:rsidR="00330744" w:rsidRDefault="00330744" w:rsidP="00E32AF8">
      <w:pPr>
        <w:tabs>
          <w:tab w:val="left" w:pos="142"/>
        </w:tabs>
        <w:spacing w:line="240" w:lineRule="auto"/>
        <w:ind w:left="142"/>
        <w:jc w:val="both"/>
        <w:rPr>
          <w:b/>
          <w:bCs/>
          <w:sz w:val="28"/>
          <w:szCs w:val="24"/>
        </w:rPr>
      </w:pPr>
      <w:r w:rsidRPr="00330744">
        <w:rPr>
          <w:b/>
          <w:bCs/>
          <w:sz w:val="28"/>
          <w:szCs w:val="24"/>
        </w:rPr>
        <w:t xml:space="preserve">3.1 SYSTEM ANALYSIS </w:t>
      </w:r>
    </w:p>
    <w:p w14:paraId="50B089B4" w14:textId="77777777" w:rsidR="003039C0" w:rsidRPr="003039C0" w:rsidRDefault="003039C0" w:rsidP="00E32AF8">
      <w:pPr>
        <w:tabs>
          <w:tab w:val="left" w:pos="142"/>
        </w:tabs>
        <w:spacing w:line="240" w:lineRule="auto"/>
        <w:ind w:left="720" w:hanging="578"/>
        <w:jc w:val="both"/>
        <w:rPr>
          <w:szCs w:val="24"/>
        </w:rPr>
      </w:pPr>
      <w:r w:rsidRPr="003039C0">
        <w:rPr>
          <w:szCs w:val="24"/>
        </w:rPr>
        <w:t>The system follows a clear flow of operations:</w:t>
      </w:r>
    </w:p>
    <w:p w14:paraId="1F9FAC50" w14:textId="77777777" w:rsidR="003039C0" w:rsidRPr="003039C0" w:rsidRDefault="003039C0" w:rsidP="00E32AF8">
      <w:pPr>
        <w:numPr>
          <w:ilvl w:val="0"/>
          <w:numId w:val="32"/>
        </w:numPr>
        <w:tabs>
          <w:tab w:val="left" w:pos="142"/>
        </w:tabs>
        <w:spacing w:line="240" w:lineRule="auto"/>
        <w:jc w:val="both"/>
        <w:rPr>
          <w:szCs w:val="24"/>
        </w:rPr>
      </w:pPr>
      <w:r w:rsidRPr="003039C0">
        <w:rPr>
          <w:b/>
          <w:bCs/>
          <w:szCs w:val="24"/>
        </w:rPr>
        <w:t>User provides input</w:t>
      </w:r>
      <w:r w:rsidRPr="003039C0">
        <w:rPr>
          <w:szCs w:val="24"/>
        </w:rPr>
        <w:t xml:space="preserve"> – an image of a handwritten digit.</w:t>
      </w:r>
    </w:p>
    <w:p w14:paraId="4BA23E72" w14:textId="77777777" w:rsidR="003039C0" w:rsidRPr="003039C0" w:rsidRDefault="003039C0" w:rsidP="00E32AF8">
      <w:pPr>
        <w:numPr>
          <w:ilvl w:val="0"/>
          <w:numId w:val="32"/>
        </w:numPr>
        <w:tabs>
          <w:tab w:val="left" w:pos="142"/>
        </w:tabs>
        <w:spacing w:line="240" w:lineRule="auto"/>
        <w:jc w:val="both"/>
        <w:rPr>
          <w:szCs w:val="24"/>
        </w:rPr>
      </w:pPr>
      <w:r w:rsidRPr="003039C0">
        <w:rPr>
          <w:b/>
          <w:bCs/>
          <w:szCs w:val="24"/>
        </w:rPr>
        <w:t>Preprocessing</w:t>
      </w:r>
      <w:r w:rsidRPr="003039C0">
        <w:rPr>
          <w:szCs w:val="24"/>
        </w:rPr>
        <w:t xml:space="preserve"> – image is resized to 28×28 pixels and normalized.</w:t>
      </w:r>
    </w:p>
    <w:p w14:paraId="2A427CE6" w14:textId="77777777" w:rsidR="003039C0" w:rsidRPr="003039C0" w:rsidRDefault="003039C0" w:rsidP="00E32AF8">
      <w:pPr>
        <w:numPr>
          <w:ilvl w:val="0"/>
          <w:numId w:val="32"/>
        </w:numPr>
        <w:tabs>
          <w:tab w:val="left" w:pos="142"/>
        </w:tabs>
        <w:spacing w:line="240" w:lineRule="auto"/>
        <w:jc w:val="both"/>
        <w:rPr>
          <w:szCs w:val="24"/>
        </w:rPr>
      </w:pPr>
      <w:r w:rsidRPr="003039C0">
        <w:rPr>
          <w:b/>
          <w:bCs/>
          <w:szCs w:val="24"/>
        </w:rPr>
        <w:t>CNN Model</w:t>
      </w:r>
      <w:r w:rsidRPr="003039C0">
        <w:rPr>
          <w:szCs w:val="24"/>
        </w:rPr>
        <w:t xml:space="preserve"> – the model extracts features from the image.</w:t>
      </w:r>
    </w:p>
    <w:p w14:paraId="53BE4318" w14:textId="77777777" w:rsidR="003039C0" w:rsidRPr="003039C0" w:rsidRDefault="003039C0" w:rsidP="00E32AF8">
      <w:pPr>
        <w:numPr>
          <w:ilvl w:val="0"/>
          <w:numId w:val="32"/>
        </w:numPr>
        <w:tabs>
          <w:tab w:val="left" w:pos="142"/>
        </w:tabs>
        <w:spacing w:line="240" w:lineRule="auto"/>
        <w:jc w:val="both"/>
        <w:rPr>
          <w:szCs w:val="24"/>
        </w:rPr>
      </w:pPr>
      <w:r w:rsidRPr="003039C0">
        <w:rPr>
          <w:b/>
          <w:bCs/>
          <w:szCs w:val="24"/>
        </w:rPr>
        <w:t>Prediction</w:t>
      </w:r>
      <w:r w:rsidRPr="003039C0">
        <w:rPr>
          <w:szCs w:val="24"/>
        </w:rPr>
        <w:t xml:space="preserve"> – the final output layer predicts the digit.</w:t>
      </w:r>
    </w:p>
    <w:p w14:paraId="4520CAC2" w14:textId="77777777" w:rsidR="003039C0" w:rsidRPr="003039C0" w:rsidRDefault="003039C0" w:rsidP="00E32AF8">
      <w:pPr>
        <w:numPr>
          <w:ilvl w:val="0"/>
          <w:numId w:val="32"/>
        </w:numPr>
        <w:tabs>
          <w:tab w:val="left" w:pos="142"/>
        </w:tabs>
        <w:spacing w:line="240" w:lineRule="auto"/>
        <w:jc w:val="both"/>
        <w:rPr>
          <w:szCs w:val="24"/>
        </w:rPr>
      </w:pPr>
      <w:r w:rsidRPr="003039C0">
        <w:rPr>
          <w:b/>
          <w:bCs/>
          <w:szCs w:val="24"/>
        </w:rPr>
        <w:t>Output Display</w:t>
      </w:r>
      <w:r w:rsidRPr="003039C0">
        <w:rPr>
          <w:szCs w:val="24"/>
        </w:rPr>
        <w:t xml:space="preserve"> – the recognized digit is shown to the user.</w:t>
      </w:r>
    </w:p>
    <w:p w14:paraId="53847358" w14:textId="66285B11" w:rsidR="004D1E9E" w:rsidRDefault="004D1E9E" w:rsidP="00E32AF8">
      <w:pPr>
        <w:tabs>
          <w:tab w:val="left" w:pos="142"/>
        </w:tabs>
        <w:spacing w:line="240" w:lineRule="auto"/>
        <w:ind w:left="720" w:hanging="578"/>
        <w:jc w:val="both"/>
        <w:rPr>
          <w:b/>
          <w:bCs/>
          <w:sz w:val="28"/>
          <w:szCs w:val="28"/>
        </w:rPr>
      </w:pPr>
      <w:r w:rsidRPr="004D1E9E">
        <w:rPr>
          <w:b/>
          <w:bCs/>
          <w:sz w:val="28"/>
          <w:szCs w:val="28"/>
        </w:rPr>
        <w:t>3.2 SYSTEM DESIGN</w:t>
      </w:r>
    </w:p>
    <w:p w14:paraId="429E57CF" w14:textId="4E4CEBCD" w:rsidR="003039C0" w:rsidRPr="00E64F19" w:rsidRDefault="004D1E9E" w:rsidP="00E64F19">
      <w:pPr>
        <w:tabs>
          <w:tab w:val="left" w:pos="142"/>
        </w:tabs>
        <w:spacing w:line="240" w:lineRule="auto"/>
        <w:ind w:left="284"/>
        <w:jc w:val="both"/>
        <w:rPr>
          <w:szCs w:val="24"/>
        </w:rPr>
      </w:pPr>
      <w:r w:rsidRPr="004D1E9E">
        <w:rPr>
          <w:szCs w:val="24"/>
        </w:rPr>
        <w:t>System design refers to the architecture and blueprint of the system, focusing on how different components will work together. The design includes both structural and behavioral models that guide development and deployment.</w:t>
      </w:r>
    </w:p>
    <w:p w14:paraId="7C2B84FA" w14:textId="527C36B5" w:rsidR="004D1E9E" w:rsidRDefault="00EC2D1E" w:rsidP="00E32AF8">
      <w:pPr>
        <w:tabs>
          <w:tab w:val="left" w:pos="142"/>
        </w:tabs>
        <w:spacing w:line="240" w:lineRule="auto"/>
        <w:rPr>
          <w:b/>
          <w:bCs/>
        </w:rPr>
      </w:pPr>
      <w:r>
        <w:t xml:space="preserve">   </w:t>
      </w:r>
      <w:r w:rsidR="004D1E9E" w:rsidRPr="004D1E9E">
        <w:rPr>
          <w:b/>
          <w:bCs/>
        </w:rPr>
        <w:t>3.2.1 USE CASE DIAGRAM</w:t>
      </w:r>
    </w:p>
    <w:p w14:paraId="2E069176" w14:textId="6476CD2B" w:rsidR="004D1E9E" w:rsidRDefault="004B2CB3" w:rsidP="004B2CB3">
      <w:pPr>
        <w:tabs>
          <w:tab w:val="left" w:pos="142"/>
        </w:tabs>
        <w:spacing w:line="240" w:lineRule="auto"/>
        <w:ind w:left="142"/>
        <w:rPr>
          <w:sz w:val="28"/>
          <w:szCs w:val="28"/>
        </w:rPr>
      </w:pPr>
      <w:r>
        <w:rPr>
          <w:szCs w:val="24"/>
        </w:rPr>
        <w:t xml:space="preserve">  </w:t>
      </w:r>
      <w:r w:rsidR="003039C0" w:rsidRPr="003039C0">
        <w:rPr>
          <w:szCs w:val="24"/>
        </w:rPr>
        <w:t>Actors: User, System</w:t>
      </w:r>
      <w:r w:rsidR="003039C0" w:rsidRPr="003039C0">
        <w:rPr>
          <w:szCs w:val="24"/>
        </w:rPr>
        <w:br/>
      </w:r>
      <w:r>
        <w:rPr>
          <w:szCs w:val="24"/>
        </w:rPr>
        <w:t xml:space="preserve">  </w:t>
      </w:r>
      <w:r w:rsidR="003039C0" w:rsidRPr="003039C0">
        <w:rPr>
          <w:szCs w:val="24"/>
        </w:rPr>
        <w:t>Use case: Provide Input → Process Image → Predict Digit → Display Output</w:t>
      </w:r>
      <w:r w:rsidR="003F5ABF">
        <w:rPr>
          <w:noProof/>
          <w:sz w:val="28"/>
          <w:szCs w:val="28"/>
        </w:rPr>
        <w:drawing>
          <wp:inline distT="0" distB="0" distL="0" distR="0" wp14:anchorId="741A2FBC" wp14:editId="162E5406">
            <wp:extent cx="4486275" cy="3400425"/>
            <wp:effectExtent l="0" t="0" r="9525" b="9525"/>
            <wp:docPr id="824123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6275" cy="3400425"/>
                    </a:xfrm>
                    <a:prstGeom prst="rect">
                      <a:avLst/>
                    </a:prstGeom>
                    <a:noFill/>
                    <a:ln>
                      <a:noFill/>
                    </a:ln>
                  </pic:spPr>
                </pic:pic>
              </a:graphicData>
            </a:graphic>
          </wp:inline>
        </w:drawing>
      </w:r>
    </w:p>
    <w:p w14:paraId="03D1A0C1" w14:textId="458E00A3" w:rsidR="009C5B3E" w:rsidRPr="003039C0" w:rsidRDefault="009C5B3E" w:rsidP="00E32AF8">
      <w:pPr>
        <w:tabs>
          <w:tab w:val="left" w:pos="142"/>
        </w:tabs>
        <w:spacing w:line="240" w:lineRule="auto"/>
        <w:ind w:left="142"/>
        <w:rPr>
          <w:b/>
          <w:bCs/>
          <w:szCs w:val="24"/>
        </w:rPr>
      </w:pPr>
      <w:r>
        <w:rPr>
          <w:szCs w:val="24"/>
        </w:rPr>
        <w:t xml:space="preserve">      </w:t>
      </w:r>
      <w:r w:rsidRPr="009C5B3E">
        <w:rPr>
          <w:b/>
          <w:bCs/>
          <w:szCs w:val="24"/>
        </w:rPr>
        <w:t xml:space="preserve">Figure 3.1 – Use Case Diagram of  </w:t>
      </w:r>
      <w:r w:rsidR="003039C0" w:rsidRPr="003039C0">
        <w:rPr>
          <w:b/>
          <w:bCs/>
        </w:rPr>
        <w:t>Handwritten Digit Recognition System</w:t>
      </w:r>
    </w:p>
    <w:p w14:paraId="0E411D86" w14:textId="193F1053" w:rsidR="004D1E9E" w:rsidRPr="004D1E9E" w:rsidRDefault="004D1E9E" w:rsidP="00E32AF8">
      <w:pPr>
        <w:tabs>
          <w:tab w:val="left" w:pos="142"/>
        </w:tabs>
        <w:spacing w:line="240" w:lineRule="auto"/>
        <w:ind w:left="142"/>
        <w:rPr>
          <w:b/>
          <w:bCs/>
          <w:szCs w:val="24"/>
          <w:lang w:val="en-IN"/>
        </w:rPr>
      </w:pPr>
    </w:p>
    <w:p w14:paraId="4ABE310F" w14:textId="2EF96E35" w:rsidR="00E749A0" w:rsidRPr="00D34A1D" w:rsidRDefault="00E64F19" w:rsidP="00E64F19">
      <w:pPr>
        <w:tabs>
          <w:tab w:val="left" w:pos="142"/>
        </w:tabs>
        <w:spacing w:line="240" w:lineRule="auto"/>
        <w:jc w:val="both"/>
        <w:rPr>
          <w:b/>
          <w:bCs/>
          <w:szCs w:val="24"/>
        </w:rPr>
      </w:pPr>
      <w:r>
        <w:rPr>
          <w:b/>
          <w:bCs/>
          <w:szCs w:val="24"/>
        </w:rPr>
        <w:lastRenderedPageBreak/>
        <w:t xml:space="preserve">     </w:t>
      </w:r>
      <w:r w:rsidR="00E749A0" w:rsidRPr="00E749A0">
        <w:rPr>
          <w:b/>
          <w:bCs/>
          <w:szCs w:val="24"/>
        </w:rPr>
        <w:t xml:space="preserve">3.2.2 E-R DIAGRAM </w:t>
      </w:r>
    </w:p>
    <w:p w14:paraId="2673ABA5" w14:textId="04FA2E42" w:rsidR="004D1E9E" w:rsidRDefault="00D34A1D" w:rsidP="00E32AF8">
      <w:pPr>
        <w:tabs>
          <w:tab w:val="left" w:pos="851"/>
        </w:tabs>
        <w:spacing w:line="240" w:lineRule="auto"/>
        <w:ind w:left="851"/>
        <w:jc w:val="both"/>
        <w:rPr>
          <w:szCs w:val="24"/>
        </w:rPr>
      </w:pPr>
      <w:r w:rsidRPr="00D34A1D">
        <w:rPr>
          <w:szCs w:val="24"/>
        </w:rPr>
        <w:t>The Entity-Relationship (E-R) Diagram models the structure of data in the system. Though this is not a full-fledged database system, you can still represent key data entities.</w:t>
      </w:r>
    </w:p>
    <w:p w14:paraId="09365A67" w14:textId="77777777" w:rsidR="003039C0" w:rsidRPr="003039C0" w:rsidRDefault="003039C0" w:rsidP="00E32AF8">
      <w:pPr>
        <w:tabs>
          <w:tab w:val="left" w:pos="851"/>
        </w:tabs>
        <w:spacing w:line="240" w:lineRule="auto"/>
        <w:ind w:left="851"/>
        <w:jc w:val="both"/>
        <w:rPr>
          <w:b/>
          <w:bCs/>
          <w:szCs w:val="24"/>
        </w:rPr>
      </w:pPr>
      <w:r w:rsidRPr="003039C0">
        <w:rPr>
          <w:b/>
          <w:bCs/>
          <w:szCs w:val="24"/>
        </w:rPr>
        <w:t>Entities:</w:t>
      </w:r>
    </w:p>
    <w:p w14:paraId="0536D20D" w14:textId="77777777" w:rsidR="003039C0" w:rsidRPr="003039C0" w:rsidRDefault="003039C0" w:rsidP="005D6C72">
      <w:pPr>
        <w:numPr>
          <w:ilvl w:val="0"/>
          <w:numId w:val="33"/>
        </w:numPr>
        <w:tabs>
          <w:tab w:val="clear" w:pos="720"/>
          <w:tab w:val="left" w:pos="851"/>
          <w:tab w:val="num" w:pos="1080"/>
        </w:tabs>
        <w:spacing w:line="240" w:lineRule="auto"/>
        <w:ind w:left="1080"/>
        <w:jc w:val="both"/>
        <w:rPr>
          <w:szCs w:val="24"/>
        </w:rPr>
      </w:pPr>
      <w:r w:rsidRPr="003039C0">
        <w:rPr>
          <w:szCs w:val="24"/>
        </w:rPr>
        <w:t>Dataset</w:t>
      </w:r>
    </w:p>
    <w:p w14:paraId="2324EBC8" w14:textId="77777777" w:rsidR="003039C0" w:rsidRPr="003039C0" w:rsidRDefault="003039C0" w:rsidP="005D6C72">
      <w:pPr>
        <w:numPr>
          <w:ilvl w:val="0"/>
          <w:numId w:val="33"/>
        </w:numPr>
        <w:tabs>
          <w:tab w:val="clear" w:pos="720"/>
          <w:tab w:val="left" w:pos="851"/>
          <w:tab w:val="num" w:pos="1080"/>
        </w:tabs>
        <w:spacing w:line="240" w:lineRule="auto"/>
        <w:ind w:left="1080"/>
        <w:jc w:val="both"/>
        <w:rPr>
          <w:szCs w:val="24"/>
        </w:rPr>
      </w:pPr>
      <w:r w:rsidRPr="003039C0">
        <w:rPr>
          <w:szCs w:val="24"/>
        </w:rPr>
        <w:t>CNN Model</w:t>
      </w:r>
    </w:p>
    <w:p w14:paraId="5A760DD4" w14:textId="77777777" w:rsidR="003039C0" w:rsidRPr="003039C0" w:rsidRDefault="003039C0" w:rsidP="005D6C72">
      <w:pPr>
        <w:numPr>
          <w:ilvl w:val="0"/>
          <w:numId w:val="33"/>
        </w:numPr>
        <w:tabs>
          <w:tab w:val="clear" w:pos="720"/>
          <w:tab w:val="left" w:pos="851"/>
          <w:tab w:val="num" w:pos="1080"/>
        </w:tabs>
        <w:spacing w:line="240" w:lineRule="auto"/>
        <w:ind w:left="1080"/>
        <w:jc w:val="both"/>
        <w:rPr>
          <w:szCs w:val="24"/>
        </w:rPr>
      </w:pPr>
      <w:r w:rsidRPr="003039C0">
        <w:rPr>
          <w:szCs w:val="24"/>
        </w:rPr>
        <w:t>Prediction Result</w:t>
      </w:r>
    </w:p>
    <w:p w14:paraId="7D0048A1" w14:textId="31234C4D" w:rsidR="003039C0" w:rsidRPr="003039C0" w:rsidRDefault="003039C0" w:rsidP="005D6C72">
      <w:pPr>
        <w:numPr>
          <w:ilvl w:val="0"/>
          <w:numId w:val="34"/>
        </w:numPr>
        <w:tabs>
          <w:tab w:val="clear" w:pos="720"/>
          <w:tab w:val="left" w:pos="851"/>
          <w:tab w:val="num" w:pos="1080"/>
        </w:tabs>
        <w:spacing w:line="240" w:lineRule="auto"/>
        <w:ind w:left="1080"/>
        <w:jc w:val="both"/>
        <w:rPr>
          <w:szCs w:val="24"/>
        </w:rPr>
      </w:pPr>
      <w:r w:rsidRPr="003039C0">
        <w:rPr>
          <w:szCs w:val="24"/>
        </w:rPr>
        <w:t>Dataset trains Model</w:t>
      </w:r>
    </w:p>
    <w:p w14:paraId="247A78E3" w14:textId="0110BD86" w:rsidR="00D34A1D" w:rsidRDefault="003039C0" w:rsidP="005D6C72">
      <w:pPr>
        <w:numPr>
          <w:ilvl w:val="0"/>
          <w:numId w:val="34"/>
        </w:numPr>
        <w:tabs>
          <w:tab w:val="clear" w:pos="720"/>
          <w:tab w:val="left" w:pos="851"/>
          <w:tab w:val="num" w:pos="1080"/>
        </w:tabs>
        <w:spacing w:line="240" w:lineRule="auto"/>
        <w:ind w:left="1080"/>
        <w:jc w:val="both"/>
        <w:rPr>
          <w:szCs w:val="24"/>
        </w:rPr>
      </w:pPr>
      <w:r w:rsidRPr="003039C0">
        <w:rPr>
          <w:szCs w:val="24"/>
        </w:rPr>
        <w:t>Model generates Prediction</w:t>
      </w:r>
      <w:r w:rsidR="005D6C72">
        <w:rPr>
          <w:szCs w:val="24"/>
        </w:rPr>
        <w:t>s</w:t>
      </w:r>
    </w:p>
    <w:p w14:paraId="2C999466" w14:textId="1ADEDCB5" w:rsidR="004B2CB3" w:rsidRPr="003F5ABF" w:rsidRDefault="004B2CB3" w:rsidP="004B2CB3">
      <w:pPr>
        <w:tabs>
          <w:tab w:val="left" w:pos="851"/>
        </w:tabs>
        <w:spacing w:line="240" w:lineRule="auto"/>
        <w:jc w:val="both"/>
        <w:rPr>
          <w:szCs w:val="24"/>
        </w:rPr>
      </w:pPr>
      <w:r w:rsidRPr="000F379A">
        <w:rPr>
          <w:noProof/>
          <w:lang w:val="en-IN" w:eastAsia="en-IN"/>
        </w:rPr>
        <w:drawing>
          <wp:inline distT="0" distB="0" distL="0" distR="0" wp14:anchorId="72C5C273" wp14:editId="5D6110C2">
            <wp:extent cx="5442391" cy="3265805"/>
            <wp:effectExtent l="0" t="0" r="6350" b="0"/>
            <wp:docPr id="841437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69107" cy="3281837"/>
                    </a:xfrm>
                    <a:prstGeom prst="rect">
                      <a:avLst/>
                    </a:prstGeom>
                    <a:noFill/>
                    <a:ln>
                      <a:noFill/>
                    </a:ln>
                  </pic:spPr>
                </pic:pic>
              </a:graphicData>
            </a:graphic>
          </wp:inline>
        </w:drawing>
      </w:r>
    </w:p>
    <w:p w14:paraId="345B6B4C" w14:textId="0EED38A5" w:rsidR="00EE6351" w:rsidRDefault="00EE6351" w:rsidP="00EE6351">
      <w:pPr>
        <w:tabs>
          <w:tab w:val="left" w:pos="567"/>
        </w:tabs>
        <w:spacing w:line="240" w:lineRule="auto"/>
        <w:ind w:left="426" w:firstLine="141"/>
        <w:jc w:val="both"/>
        <w:rPr>
          <w:b/>
          <w:bCs/>
          <w:szCs w:val="24"/>
        </w:rPr>
      </w:pPr>
      <w:r w:rsidRPr="00AB592B">
        <w:rPr>
          <w:b/>
          <w:bCs/>
          <w:szCs w:val="24"/>
        </w:rPr>
        <w:t xml:space="preserve">Figure 3.2 </w:t>
      </w:r>
      <w:r>
        <w:rPr>
          <w:b/>
          <w:bCs/>
          <w:szCs w:val="24"/>
        </w:rPr>
        <w:t>–</w:t>
      </w:r>
      <w:r w:rsidRPr="00AB592B">
        <w:rPr>
          <w:b/>
          <w:bCs/>
          <w:szCs w:val="24"/>
        </w:rPr>
        <w:t xml:space="preserve"> </w:t>
      </w:r>
      <w:r>
        <w:rPr>
          <w:b/>
          <w:bCs/>
          <w:szCs w:val="24"/>
        </w:rPr>
        <w:t xml:space="preserve">ER </w:t>
      </w:r>
      <w:r w:rsidRPr="00AB592B">
        <w:rPr>
          <w:b/>
          <w:bCs/>
          <w:szCs w:val="24"/>
        </w:rPr>
        <w:t xml:space="preserve">Diagram </w:t>
      </w:r>
      <w:r>
        <w:rPr>
          <w:b/>
          <w:bCs/>
          <w:szCs w:val="24"/>
        </w:rPr>
        <w:t>o</w:t>
      </w:r>
      <w:r w:rsidRPr="00AB592B">
        <w:rPr>
          <w:b/>
          <w:bCs/>
          <w:szCs w:val="24"/>
        </w:rPr>
        <w:t xml:space="preserve">f </w:t>
      </w:r>
      <w:r>
        <w:rPr>
          <w:b/>
          <w:bCs/>
          <w:szCs w:val="24"/>
        </w:rPr>
        <w:t xml:space="preserve"> Handwritten Digit Recognition System</w:t>
      </w:r>
    </w:p>
    <w:p w14:paraId="3A3597AB" w14:textId="77777777" w:rsidR="00EE6351" w:rsidRDefault="00EE6351" w:rsidP="00EE6351">
      <w:pPr>
        <w:tabs>
          <w:tab w:val="left" w:pos="567"/>
        </w:tabs>
        <w:spacing w:line="240" w:lineRule="auto"/>
        <w:ind w:left="426" w:firstLine="141"/>
        <w:jc w:val="both"/>
        <w:rPr>
          <w:b/>
          <w:bCs/>
          <w:szCs w:val="24"/>
        </w:rPr>
      </w:pPr>
    </w:p>
    <w:p w14:paraId="0654AF47" w14:textId="77777777" w:rsidR="004A3C26" w:rsidRDefault="004A3C26" w:rsidP="00EE6351">
      <w:pPr>
        <w:tabs>
          <w:tab w:val="left" w:pos="567"/>
        </w:tabs>
        <w:spacing w:line="240" w:lineRule="auto"/>
        <w:ind w:left="426" w:firstLine="141"/>
        <w:jc w:val="both"/>
        <w:rPr>
          <w:b/>
          <w:bCs/>
          <w:szCs w:val="24"/>
        </w:rPr>
      </w:pPr>
    </w:p>
    <w:p w14:paraId="7959FD28" w14:textId="77777777" w:rsidR="004A3C26" w:rsidRDefault="004A3C26" w:rsidP="00EE6351">
      <w:pPr>
        <w:tabs>
          <w:tab w:val="left" w:pos="567"/>
        </w:tabs>
        <w:spacing w:line="240" w:lineRule="auto"/>
        <w:ind w:left="426" w:firstLine="141"/>
        <w:jc w:val="both"/>
        <w:rPr>
          <w:b/>
          <w:bCs/>
          <w:szCs w:val="24"/>
        </w:rPr>
      </w:pPr>
    </w:p>
    <w:p w14:paraId="3B8A7C2F" w14:textId="77777777" w:rsidR="004A3C26" w:rsidRDefault="004A3C26" w:rsidP="00EE6351">
      <w:pPr>
        <w:tabs>
          <w:tab w:val="left" w:pos="567"/>
        </w:tabs>
        <w:spacing w:line="240" w:lineRule="auto"/>
        <w:ind w:left="426" w:firstLine="141"/>
        <w:jc w:val="both"/>
        <w:rPr>
          <w:b/>
          <w:bCs/>
          <w:szCs w:val="24"/>
        </w:rPr>
      </w:pPr>
    </w:p>
    <w:p w14:paraId="66EDAE27" w14:textId="77777777" w:rsidR="004A3C26" w:rsidRDefault="004A3C26" w:rsidP="00EE6351">
      <w:pPr>
        <w:tabs>
          <w:tab w:val="left" w:pos="567"/>
        </w:tabs>
        <w:spacing w:line="240" w:lineRule="auto"/>
        <w:ind w:left="426" w:firstLine="141"/>
        <w:jc w:val="both"/>
        <w:rPr>
          <w:b/>
          <w:bCs/>
          <w:szCs w:val="24"/>
        </w:rPr>
      </w:pPr>
    </w:p>
    <w:p w14:paraId="54A7B744" w14:textId="77777777" w:rsidR="004A3C26" w:rsidRPr="00AB592B" w:rsidRDefault="004A3C26" w:rsidP="00EE6351">
      <w:pPr>
        <w:tabs>
          <w:tab w:val="left" w:pos="567"/>
        </w:tabs>
        <w:spacing w:line="240" w:lineRule="auto"/>
        <w:ind w:left="426" w:firstLine="141"/>
        <w:jc w:val="both"/>
        <w:rPr>
          <w:b/>
          <w:bCs/>
          <w:szCs w:val="24"/>
        </w:rPr>
      </w:pPr>
    </w:p>
    <w:p w14:paraId="63B3274E" w14:textId="198034E9" w:rsidR="00AE3397" w:rsidRPr="00ED5C89" w:rsidRDefault="00AE3397" w:rsidP="00E32AF8">
      <w:pPr>
        <w:tabs>
          <w:tab w:val="left" w:pos="284"/>
        </w:tabs>
        <w:spacing w:line="240" w:lineRule="auto"/>
        <w:jc w:val="both"/>
      </w:pPr>
      <w:r>
        <w:lastRenderedPageBreak/>
        <w:t xml:space="preserve">  </w:t>
      </w:r>
      <w:r w:rsidRPr="00AE3397">
        <w:rPr>
          <w:b/>
          <w:bCs/>
        </w:rPr>
        <w:t>3.2.3 DATA FLOW DIAGRAM</w:t>
      </w:r>
    </w:p>
    <w:p w14:paraId="30F7D5BF" w14:textId="2532D932" w:rsidR="00AE3397" w:rsidRDefault="00AE3397" w:rsidP="00E32AF8">
      <w:pPr>
        <w:tabs>
          <w:tab w:val="left" w:pos="567"/>
        </w:tabs>
        <w:spacing w:line="240" w:lineRule="auto"/>
        <w:ind w:left="426" w:firstLine="141"/>
        <w:jc w:val="both"/>
        <w:rPr>
          <w:szCs w:val="24"/>
        </w:rPr>
      </w:pPr>
      <w:r>
        <w:rPr>
          <w:szCs w:val="24"/>
        </w:rPr>
        <w:t xml:space="preserve">   </w:t>
      </w:r>
      <w:r w:rsidRPr="00AE3397">
        <w:rPr>
          <w:szCs w:val="24"/>
        </w:rPr>
        <w:t>A DFD shows how data flows within the system through various stages.</w:t>
      </w:r>
    </w:p>
    <w:p w14:paraId="19BF9246" w14:textId="1F675CF8" w:rsidR="00AE3397" w:rsidRDefault="00055802" w:rsidP="00E32AF8">
      <w:pPr>
        <w:tabs>
          <w:tab w:val="left" w:pos="567"/>
        </w:tabs>
        <w:spacing w:line="240" w:lineRule="auto"/>
        <w:ind w:left="426" w:firstLine="141"/>
        <w:jc w:val="both"/>
        <w:rPr>
          <w:szCs w:val="24"/>
        </w:rPr>
      </w:pPr>
      <w:r>
        <w:rPr>
          <w:szCs w:val="24"/>
        </w:rPr>
        <w:t xml:space="preserve">   </w:t>
      </w:r>
      <w:r w:rsidR="008B51AE">
        <w:rPr>
          <w:noProof/>
          <w:szCs w:val="24"/>
        </w:rPr>
        <w:drawing>
          <wp:inline distT="0" distB="0" distL="0" distR="0" wp14:anchorId="1BDE3C59" wp14:editId="5B665602">
            <wp:extent cx="4095750" cy="5667375"/>
            <wp:effectExtent l="0" t="0" r="0" b="9525"/>
            <wp:docPr id="8809294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5750" cy="5667375"/>
                    </a:xfrm>
                    <a:prstGeom prst="rect">
                      <a:avLst/>
                    </a:prstGeom>
                    <a:noFill/>
                    <a:ln>
                      <a:noFill/>
                    </a:ln>
                  </pic:spPr>
                </pic:pic>
              </a:graphicData>
            </a:graphic>
          </wp:inline>
        </w:drawing>
      </w:r>
    </w:p>
    <w:p w14:paraId="32763829" w14:textId="3FA70B8D" w:rsidR="00AB592B" w:rsidRPr="00AB592B" w:rsidRDefault="00AB592B" w:rsidP="00E32AF8">
      <w:pPr>
        <w:tabs>
          <w:tab w:val="left" w:pos="567"/>
        </w:tabs>
        <w:spacing w:line="240" w:lineRule="auto"/>
        <w:ind w:left="426" w:firstLine="141"/>
        <w:jc w:val="both"/>
        <w:rPr>
          <w:b/>
          <w:bCs/>
          <w:szCs w:val="24"/>
        </w:rPr>
      </w:pPr>
      <w:r>
        <w:rPr>
          <w:szCs w:val="24"/>
        </w:rPr>
        <w:t xml:space="preserve">       </w:t>
      </w:r>
      <w:r w:rsidRPr="00AB592B">
        <w:rPr>
          <w:b/>
          <w:bCs/>
          <w:szCs w:val="24"/>
        </w:rPr>
        <w:t>Figure 3.</w:t>
      </w:r>
      <w:r w:rsidR="00EE6351">
        <w:rPr>
          <w:b/>
          <w:bCs/>
          <w:szCs w:val="24"/>
        </w:rPr>
        <w:t>3</w:t>
      </w:r>
      <w:r w:rsidRPr="00AB592B">
        <w:rPr>
          <w:b/>
          <w:bCs/>
          <w:szCs w:val="24"/>
        </w:rPr>
        <w:t xml:space="preserve"> - Data Flow Diagram Of </w:t>
      </w:r>
      <w:r w:rsidR="008B51AE">
        <w:rPr>
          <w:b/>
          <w:bCs/>
          <w:szCs w:val="24"/>
        </w:rPr>
        <w:t xml:space="preserve"> Handwritten Digit Recognition System</w:t>
      </w:r>
    </w:p>
    <w:p w14:paraId="37CD18F9" w14:textId="1B737C31" w:rsidR="008B51AE" w:rsidRDefault="008B51AE" w:rsidP="00E32AF8">
      <w:pPr>
        <w:pStyle w:val="NormalWeb"/>
        <w:numPr>
          <w:ilvl w:val="0"/>
          <w:numId w:val="10"/>
        </w:numPr>
        <w:jc w:val="both"/>
      </w:pPr>
      <w:r>
        <w:t>Level 0:</w:t>
      </w:r>
      <w:r>
        <w:br/>
        <w:t>User → Input Image → System → Output Digit</w:t>
      </w:r>
    </w:p>
    <w:p w14:paraId="6E423391" w14:textId="77777777" w:rsidR="008B51AE" w:rsidRDefault="008B51AE" w:rsidP="00E32AF8">
      <w:pPr>
        <w:pStyle w:val="NormalWeb"/>
        <w:numPr>
          <w:ilvl w:val="0"/>
          <w:numId w:val="10"/>
        </w:numPr>
        <w:jc w:val="both"/>
      </w:pPr>
      <w:r>
        <w:t>Level 1:</w:t>
      </w:r>
      <w:r>
        <w:br/>
        <w:t>Input → Preprocessing → Feature Extraction → Classification → Output</w:t>
      </w:r>
    </w:p>
    <w:p w14:paraId="4823746B" w14:textId="5505B9F8" w:rsidR="00055802" w:rsidRPr="00055802" w:rsidRDefault="00055802" w:rsidP="00E32AF8">
      <w:pPr>
        <w:numPr>
          <w:ilvl w:val="0"/>
          <w:numId w:val="10"/>
        </w:numPr>
        <w:tabs>
          <w:tab w:val="clear" w:pos="720"/>
          <w:tab w:val="left" w:pos="567"/>
        </w:tabs>
        <w:spacing w:line="240" w:lineRule="auto"/>
        <w:ind w:left="1560" w:hanging="426"/>
        <w:jc w:val="both"/>
        <w:rPr>
          <w:szCs w:val="24"/>
          <w:lang w:val="en-IN"/>
        </w:rPr>
      </w:pPr>
      <w:r w:rsidRPr="00055802">
        <w:rPr>
          <w:szCs w:val="24"/>
          <w:lang w:val="en-IN"/>
        </w:rPr>
        <w:t>legitimate or not.</w:t>
      </w:r>
    </w:p>
    <w:p w14:paraId="0EC68C62" w14:textId="77777777" w:rsidR="008B51AE" w:rsidRDefault="008B51AE" w:rsidP="00E32AF8">
      <w:pPr>
        <w:tabs>
          <w:tab w:val="left" w:pos="567"/>
        </w:tabs>
        <w:spacing w:line="240" w:lineRule="auto"/>
        <w:ind w:left="426" w:firstLine="141"/>
        <w:jc w:val="both"/>
        <w:rPr>
          <w:b/>
          <w:bCs/>
          <w:szCs w:val="24"/>
        </w:rPr>
      </w:pPr>
    </w:p>
    <w:p w14:paraId="09FD18A0" w14:textId="77777777" w:rsidR="00E64F19" w:rsidRDefault="00E64F19" w:rsidP="00E64F19">
      <w:pPr>
        <w:tabs>
          <w:tab w:val="left" w:pos="567"/>
        </w:tabs>
        <w:spacing w:line="240" w:lineRule="auto"/>
        <w:jc w:val="both"/>
        <w:rPr>
          <w:b/>
          <w:bCs/>
          <w:szCs w:val="24"/>
        </w:rPr>
      </w:pPr>
      <w:r>
        <w:rPr>
          <w:b/>
          <w:bCs/>
          <w:szCs w:val="24"/>
        </w:rPr>
        <w:lastRenderedPageBreak/>
        <w:t xml:space="preserve">   </w:t>
      </w:r>
    </w:p>
    <w:p w14:paraId="06A9942F" w14:textId="77777777" w:rsidR="00EE6351" w:rsidRDefault="00EE6351" w:rsidP="00E64F19">
      <w:pPr>
        <w:tabs>
          <w:tab w:val="left" w:pos="567"/>
        </w:tabs>
        <w:spacing w:line="240" w:lineRule="auto"/>
        <w:jc w:val="both"/>
        <w:rPr>
          <w:b/>
          <w:bCs/>
          <w:szCs w:val="24"/>
        </w:rPr>
      </w:pPr>
    </w:p>
    <w:p w14:paraId="6BAC97EE" w14:textId="2870C9DE" w:rsidR="00055802" w:rsidRDefault="009E13EC" w:rsidP="00E64F19">
      <w:pPr>
        <w:tabs>
          <w:tab w:val="left" w:pos="567"/>
        </w:tabs>
        <w:spacing w:line="240" w:lineRule="auto"/>
        <w:jc w:val="both"/>
        <w:rPr>
          <w:b/>
          <w:bCs/>
          <w:szCs w:val="24"/>
        </w:rPr>
      </w:pPr>
      <w:r w:rsidRPr="009E13EC">
        <w:rPr>
          <w:b/>
          <w:bCs/>
          <w:szCs w:val="24"/>
        </w:rPr>
        <w:t>3.2.4 CLASS DIAGRAM</w:t>
      </w:r>
    </w:p>
    <w:p w14:paraId="41C40A16" w14:textId="4DB9B015" w:rsidR="009E13EC" w:rsidRDefault="009D2278" w:rsidP="00E32AF8">
      <w:pPr>
        <w:spacing w:line="240" w:lineRule="auto"/>
        <w:ind w:left="851"/>
        <w:jc w:val="both"/>
        <w:rPr>
          <w:szCs w:val="24"/>
        </w:rPr>
      </w:pPr>
      <w:r w:rsidRPr="009D2278">
        <w:rPr>
          <w:szCs w:val="24"/>
        </w:rPr>
        <w:t xml:space="preserve">The Class Diagram presents the structure of system components in terms of </w:t>
      </w:r>
      <w:r>
        <w:rPr>
          <w:szCs w:val="24"/>
        </w:rPr>
        <w:t xml:space="preserve">  </w:t>
      </w:r>
      <w:r w:rsidRPr="009D2278">
        <w:rPr>
          <w:szCs w:val="24"/>
        </w:rPr>
        <w:t>classes and their relationships.</w:t>
      </w:r>
    </w:p>
    <w:p w14:paraId="3364031B" w14:textId="5964BDAE" w:rsidR="00E66787" w:rsidRDefault="00DD57E4" w:rsidP="00E32AF8">
      <w:pPr>
        <w:spacing w:line="240" w:lineRule="auto"/>
        <w:jc w:val="both"/>
        <w:rPr>
          <w:noProof/>
          <w:szCs w:val="24"/>
        </w:rPr>
      </w:pPr>
      <w:r>
        <w:rPr>
          <w:noProof/>
          <w:szCs w:val="24"/>
        </w:rPr>
        <w:t xml:space="preserve">           </w:t>
      </w:r>
      <w:r w:rsidR="008B51AE">
        <w:rPr>
          <w:noProof/>
          <w:szCs w:val="24"/>
        </w:rPr>
        <w:drawing>
          <wp:inline distT="0" distB="0" distL="0" distR="0" wp14:anchorId="7C22209C" wp14:editId="08CD935B">
            <wp:extent cx="5486400" cy="1495425"/>
            <wp:effectExtent l="0" t="0" r="0" b="9525"/>
            <wp:docPr id="18755972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1495425"/>
                    </a:xfrm>
                    <a:prstGeom prst="rect">
                      <a:avLst/>
                    </a:prstGeom>
                    <a:noFill/>
                    <a:ln>
                      <a:noFill/>
                    </a:ln>
                  </pic:spPr>
                </pic:pic>
              </a:graphicData>
            </a:graphic>
          </wp:inline>
        </w:drawing>
      </w:r>
    </w:p>
    <w:p w14:paraId="5C3F4C34" w14:textId="03660FB2" w:rsidR="00F34D11" w:rsidRPr="00F34D11" w:rsidRDefault="00F34D11" w:rsidP="00E32AF8">
      <w:pPr>
        <w:spacing w:line="240" w:lineRule="auto"/>
        <w:jc w:val="both"/>
        <w:rPr>
          <w:b/>
          <w:bCs/>
          <w:szCs w:val="24"/>
        </w:rPr>
      </w:pPr>
      <w:r>
        <w:rPr>
          <w:szCs w:val="24"/>
        </w:rPr>
        <w:t xml:space="preserve">             </w:t>
      </w:r>
      <w:r w:rsidRPr="00AB592B">
        <w:rPr>
          <w:b/>
          <w:bCs/>
          <w:szCs w:val="24"/>
        </w:rPr>
        <w:t>Figure 3.</w:t>
      </w:r>
      <w:r w:rsidR="00EE6351">
        <w:rPr>
          <w:b/>
          <w:bCs/>
          <w:szCs w:val="24"/>
        </w:rPr>
        <w:t>4</w:t>
      </w:r>
      <w:r w:rsidRPr="00AB592B">
        <w:rPr>
          <w:b/>
          <w:bCs/>
          <w:szCs w:val="24"/>
        </w:rPr>
        <w:t xml:space="preserve"> - </w:t>
      </w:r>
      <w:r w:rsidRPr="00F34D11">
        <w:rPr>
          <w:b/>
          <w:bCs/>
          <w:szCs w:val="24"/>
        </w:rPr>
        <w:t xml:space="preserve">UML Class Diagram of </w:t>
      </w:r>
      <w:r w:rsidR="008B51AE">
        <w:rPr>
          <w:b/>
          <w:bCs/>
          <w:szCs w:val="24"/>
        </w:rPr>
        <w:t>Handwritten Digit Recognition System</w:t>
      </w:r>
    </w:p>
    <w:p w14:paraId="0629B8E0" w14:textId="77777777" w:rsidR="00E64F19" w:rsidRDefault="00E64F19" w:rsidP="00E32AF8">
      <w:pPr>
        <w:spacing w:line="240" w:lineRule="auto"/>
        <w:ind w:left="567"/>
        <w:jc w:val="both"/>
        <w:rPr>
          <w:b/>
          <w:bCs/>
          <w:szCs w:val="24"/>
        </w:rPr>
      </w:pPr>
    </w:p>
    <w:p w14:paraId="76980E7C" w14:textId="4DA676D5" w:rsidR="008B51AE" w:rsidRPr="008B51AE" w:rsidRDefault="008B51AE" w:rsidP="00E32AF8">
      <w:pPr>
        <w:spacing w:line="240" w:lineRule="auto"/>
        <w:ind w:left="567"/>
        <w:jc w:val="both"/>
        <w:rPr>
          <w:b/>
          <w:bCs/>
          <w:szCs w:val="24"/>
        </w:rPr>
      </w:pPr>
      <w:r w:rsidRPr="008B51AE">
        <w:rPr>
          <w:b/>
          <w:bCs/>
          <w:szCs w:val="24"/>
        </w:rPr>
        <w:t>Classes:</w:t>
      </w:r>
    </w:p>
    <w:p w14:paraId="4270A3D5" w14:textId="77777777" w:rsidR="008B51AE" w:rsidRPr="008B51AE" w:rsidRDefault="008B51AE" w:rsidP="00E32AF8">
      <w:pPr>
        <w:numPr>
          <w:ilvl w:val="0"/>
          <w:numId w:val="35"/>
        </w:numPr>
        <w:spacing w:line="240" w:lineRule="auto"/>
        <w:jc w:val="both"/>
        <w:rPr>
          <w:szCs w:val="24"/>
        </w:rPr>
      </w:pPr>
      <w:r w:rsidRPr="008B51AE">
        <w:rPr>
          <w:szCs w:val="24"/>
        </w:rPr>
        <w:t>ImageLoader</w:t>
      </w:r>
    </w:p>
    <w:p w14:paraId="7649F4B9" w14:textId="77777777" w:rsidR="008B51AE" w:rsidRPr="008B51AE" w:rsidRDefault="008B51AE" w:rsidP="00E32AF8">
      <w:pPr>
        <w:numPr>
          <w:ilvl w:val="0"/>
          <w:numId w:val="35"/>
        </w:numPr>
        <w:spacing w:line="240" w:lineRule="auto"/>
        <w:jc w:val="both"/>
        <w:rPr>
          <w:szCs w:val="24"/>
        </w:rPr>
      </w:pPr>
      <w:r w:rsidRPr="008B51AE">
        <w:rPr>
          <w:szCs w:val="24"/>
        </w:rPr>
        <w:t>Preprocessor</w:t>
      </w:r>
    </w:p>
    <w:p w14:paraId="0E3E4EF4" w14:textId="77777777" w:rsidR="008B51AE" w:rsidRPr="008B51AE" w:rsidRDefault="008B51AE" w:rsidP="00E32AF8">
      <w:pPr>
        <w:numPr>
          <w:ilvl w:val="0"/>
          <w:numId w:val="35"/>
        </w:numPr>
        <w:spacing w:line="240" w:lineRule="auto"/>
        <w:jc w:val="both"/>
        <w:rPr>
          <w:szCs w:val="24"/>
        </w:rPr>
      </w:pPr>
      <w:r w:rsidRPr="008B51AE">
        <w:rPr>
          <w:szCs w:val="24"/>
        </w:rPr>
        <w:t>CNNModel</w:t>
      </w:r>
    </w:p>
    <w:p w14:paraId="07678FEE" w14:textId="77777777" w:rsidR="008B51AE" w:rsidRPr="008B51AE" w:rsidRDefault="008B51AE" w:rsidP="00E32AF8">
      <w:pPr>
        <w:numPr>
          <w:ilvl w:val="0"/>
          <w:numId w:val="35"/>
        </w:numPr>
        <w:spacing w:line="240" w:lineRule="auto"/>
        <w:jc w:val="both"/>
        <w:rPr>
          <w:szCs w:val="24"/>
        </w:rPr>
      </w:pPr>
      <w:r w:rsidRPr="008B51AE">
        <w:rPr>
          <w:szCs w:val="24"/>
        </w:rPr>
        <w:t>Predictor</w:t>
      </w:r>
    </w:p>
    <w:p w14:paraId="765F7B0A" w14:textId="40975BF4" w:rsidR="00DA7DA2" w:rsidRPr="00E64F19" w:rsidRDefault="008B51AE" w:rsidP="00E64F19">
      <w:pPr>
        <w:numPr>
          <w:ilvl w:val="0"/>
          <w:numId w:val="35"/>
        </w:numPr>
        <w:spacing w:line="240" w:lineRule="auto"/>
        <w:jc w:val="both"/>
        <w:rPr>
          <w:szCs w:val="24"/>
        </w:rPr>
      </w:pPr>
      <w:r w:rsidRPr="008B51AE">
        <w:rPr>
          <w:szCs w:val="24"/>
        </w:rPr>
        <w:t>UIHandler (optional)</w:t>
      </w:r>
    </w:p>
    <w:p w14:paraId="2F2BC1F7" w14:textId="05AA21EB" w:rsidR="008B51AE" w:rsidRDefault="00E64F19" w:rsidP="00E64F19">
      <w:pPr>
        <w:spacing w:line="240" w:lineRule="auto"/>
        <w:jc w:val="both"/>
        <w:rPr>
          <w:b/>
          <w:bCs/>
          <w:szCs w:val="24"/>
        </w:rPr>
      </w:pPr>
      <w:r>
        <w:rPr>
          <w:b/>
          <w:bCs/>
          <w:szCs w:val="24"/>
        </w:rPr>
        <w:t xml:space="preserve">  </w:t>
      </w:r>
      <w:r w:rsidR="00DD57E4" w:rsidRPr="00DD57E4">
        <w:rPr>
          <w:b/>
          <w:bCs/>
          <w:szCs w:val="24"/>
        </w:rPr>
        <w:t>3.2.5 SNAP SHOT</w:t>
      </w:r>
      <w:r w:rsidR="008B51AE">
        <w:rPr>
          <w:b/>
          <w:bCs/>
          <w:szCs w:val="24"/>
        </w:rPr>
        <w:t xml:space="preserve"> </w:t>
      </w:r>
    </w:p>
    <w:p w14:paraId="69F9C6B8" w14:textId="311347CB" w:rsidR="008B51AE" w:rsidRPr="008B51AE" w:rsidRDefault="008B51AE" w:rsidP="00E32AF8">
      <w:pPr>
        <w:spacing w:line="240" w:lineRule="auto"/>
        <w:jc w:val="both"/>
        <w:rPr>
          <w:b/>
          <w:bCs/>
        </w:rPr>
      </w:pPr>
      <w:r>
        <w:rPr>
          <w:b/>
          <w:bCs/>
        </w:rPr>
        <w:t xml:space="preserve">      </w:t>
      </w:r>
      <w:r w:rsidRPr="008B51AE">
        <w:rPr>
          <w:b/>
          <w:bCs/>
        </w:rPr>
        <w:t>Include:</w:t>
      </w:r>
    </w:p>
    <w:p w14:paraId="2E498312" w14:textId="77777777" w:rsidR="008B51AE" w:rsidRPr="008B51AE" w:rsidRDefault="008B51AE" w:rsidP="00E32AF8">
      <w:pPr>
        <w:numPr>
          <w:ilvl w:val="0"/>
          <w:numId w:val="36"/>
        </w:numPr>
        <w:spacing w:line="240" w:lineRule="auto"/>
        <w:jc w:val="both"/>
        <w:rPr>
          <w:szCs w:val="24"/>
        </w:rPr>
      </w:pPr>
      <w:r w:rsidRPr="008B51AE">
        <w:rPr>
          <w:szCs w:val="24"/>
        </w:rPr>
        <w:t>Training accuracy graph</w:t>
      </w:r>
    </w:p>
    <w:p w14:paraId="5536178A" w14:textId="77777777" w:rsidR="008B51AE" w:rsidRPr="008B51AE" w:rsidRDefault="008B51AE" w:rsidP="00E32AF8">
      <w:pPr>
        <w:numPr>
          <w:ilvl w:val="0"/>
          <w:numId w:val="36"/>
        </w:numPr>
        <w:spacing w:line="240" w:lineRule="auto"/>
        <w:jc w:val="both"/>
        <w:rPr>
          <w:szCs w:val="24"/>
        </w:rPr>
      </w:pPr>
      <w:r w:rsidRPr="008B51AE">
        <w:rPr>
          <w:szCs w:val="24"/>
        </w:rPr>
        <w:t>Loss graph</w:t>
      </w:r>
    </w:p>
    <w:p w14:paraId="1731E659" w14:textId="77777777" w:rsidR="008B51AE" w:rsidRPr="008B51AE" w:rsidRDefault="008B51AE" w:rsidP="00E32AF8">
      <w:pPr>
        <w:numPr>
          <w:ilvl w:val="0"/>
          <w:numId w:val="36"/>
        </w:numPr>
        <w:spacing w:line="240" w:lineRule="auto"/>
        <w:jc w:val="both"/>
        <w:rPr>
          <w:szCs w:val="24"/>
        </w:rPr>
      </w:pPr>
      <w:r w:rsidRPr="008B51AE">
        <w:rPr>
          <w:szCs w:val="24"/>
        </w:rPr>
        <w:t>Prediction examples</w:t>
      </w:r>
    </w:p>
    <w:p w14:paraId="157A7231" w14:textId="0BE5EB58" w:rsidR="008B51AE" w:rsidRPr="008B51AE" w:rsidRDefault="008B51AE" w:rsidP="00E32AF8">
      <w:pPr>
        <w:numPr>
          <w:ilvl w:val="0"/>
          <w:numId w:val="36"/>
        </w:numPr>
        <w:spacing w:line="240" w:lineRule="auto"/>
        <w:jc w:val="both"/>
        <w:rPr>
          <w:szCs w:val="24"/>
        </w:rPr>
      </w:pPr>
      <w:r w:rsidRPr="008B51AE">
        <w:rPr>
          <w:szCs w:val="24"/>
        </w:rPr>
        <w:t>Interface screenshots</w:t>
      </w:r>
    </w:p>
    <w:p w14:paraId="403FE912" w14:textId="1D9846DF" w:rsidR="008B51AE" w:rsidRDefault="008B51AE" w:rsidP="00E64F19">
      <w:pPr>
        <w:spacing w:line="240" w:lineRule="auto"/>
        <w:jc w:val="both"/>
        <w:rPr>
          <w:b/>
          <w:bCs/>
          <w:szCs w:val="24"/>
        </w:rPr>
      </w:pPr>
      <w:r>
        <w:rPr>
          <w:b/>
          <w:bCs/>
          <w:noProof/>
          <w:szCs w:val="24"/>
        </w:rPr>
        <w:lastRenderedPageBreak/>
        <w:drawing>
          <wp:inline distT="0" distB="0" distL="0" distR="0" wp14:anchorId="285FC803" wp14:editId="11DF6B3C">
            <wp:extent cx="5279052" cy="2875915"/>
            <wp:effectExtent l="0" t="0" r="0" b="635"/>
            <wp:docPr id="11857167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6788" cy="2880130"/>
                    </a:xfrm>
                    <a:prstGeom prst="rect">
                      <a:avLst/>
                    </a:prstGeom>
                    <a:noFill/>
                    <a:ln>
                      <a:noFill/>
                    </a:ln>
                  </pic:spPr>
                </pic:pic>
              </a:graphicData>
            </a:graphic>
          </wp:inline>
        </w:drawing>
      </w:r>
    </w:p>
    <w:p w14:paraId="475C804A" w14:textId="3924AA4F" w:rsidR="00ED5C89" w:rsidRPr="00EE6351" w:rsidRDefault="008B51AE" w:rsidP="0083759F">
      <w:pPr>
        <w:spacing w:line="240" w:lineRule="auto"/>
        <w:jc w:val="both"/>
        <w:rPr>
          <w:b/>
          <w:bCs/>
          <w:szCs w:val="24"/>
        </w:rPr>
      </w:pPr>
      <w:r w:rsidRPr="00EE6351">
        <w:rPr>
          <w:b/>
          <w:bCs/>
          <w:szCs w:val="24"/>
        </w:rPr>
        <w:t xml:space="preserve">      </w:t>
      </w:r>
      <w:r w:rsidR="00DD57E4" w:rsidRPr="00EE6351">
        <w:rPr>
          <w:b/>
          <w:bCs/>
          <w:szCs w:val="24"/>
        </w:rPr>
        <w:t xml:space="preserve"> </w:t>
      </w:r>
      <w:r w:rsidRPr="00EE6351">
        <w:rPr>
          <w:b/>
          <w:bCs/>
          <w:szCs w:val="24"/>
        </w:rPr>
        <w:t>Figure 3.</w:t>
      </w:r>
      <w:r w:rsidR="00EE6351" w:rsidRPr="00EE6351">
        <w:rPr>
          <w:b/>
          <w:bCs/>
          <w:szCs w:val="24"/>
        </w:rPr>
        <w:t>5</w:t>
      </w:r>
      <w:r w:rsidR="0083759F" w:rsidRPr="00EE6351">
        <w:rPr>
          <w:b/>
          <w:bCs/>
          <w:szCs w:val="24"/>
        </w:rPr>
        <w:t xml:space="preserve"> - </w:t>
      </w:r>
      <w:r w:rsidR="00DD57E4" w:rsidRPr="00EE6351">
        <w:rPr>
          <w:b/>
          <w:bCs/>
          <w:szCs w:val="24"/>
        </w:rPr>
        <w:t xml:space="preserve">It shows a output screen from the </w:t>
      </w:r>
      <w:r w:rsidR="00010E2A" w:rsidRPr="00EE6351">
        <w:rPr>
          <w:b/>
          <w:bCs/>
          <w:szCs w:val="24"/>
        </w:rPr>
        <w:t>Digit Recognition</w:t>
      </w:r>
      <w:r w:rsidR="00DD57E4" w:rsidRPr="00EE6351">
        <w:rPr>
          <w:b/>
          <w:bCs/>
          <w:szCs w:val="24"/>
        </w:rPr>
        <w:t xml:space="preserve"> web application. </w:t>
      </w:r>
    </w:p>
    <w:p w14:paraId="12DFAE5D" w14:textId="1A79A285" w:rsidR="00AB592B" w:rsidRPr="00AB592B" w:rsidRDefault="00AB592B" w:rsidP="00E32AF8">
      <w:pPr>
        <w:spacing w:line="240" w:lineRule="auto"/>
        <w:ind w:left="851"/>
        <w:jc w:val="both"/>
        <w:rPr>
          <w:b/>
          <w:bCs/>
          <w:szCs w:val="24"/>
          <w:lang w:val="en-IN"/>
        </w:rPr>
      </w:pPr>
      <w:r w:rsidRPr="00AB592B">
        <w:rPr>
          <w:b/>
          <w:bCs/>
          <w:szCs w:val="24"/>
          <w:lang w:val="en-IN"/>
        </w:rPr>
        <w:t>Output Section</w:t>
      </w:r>
    </w:p>
    <w:p w14:paraId="327B4970" w14:textId="23C87770" w:rsidR="00AB592B" w:rsidRPr="0083759F" w:rsidRDefault="00AB592B" w:rsidP="0083759F">
      <w:pPr>
        <w:numPr>
          <w:ilvl w:val="0"/>
          <w:numId w:val="11"/>
        </w:numPr>
        <w:spacing w:line="240" w:lineRule="auto"/>
        <w:ind w:firstLine="414"/>
        <w:jc w:val="both"/>
        <w:rPr>
          <w:szCs w:val="24"/>
          <w:lang w:val="en-IN"/>
        </w:rPr>
      </w:pPr>
      <w:r w:rsidRPr="00AB592B">
        <w:rPr>
          <w:b/>
          <w:bCs/>
          <w:szCs w:val="24"/>
          <w:lang w:val="en-IN"/>
        </w:rPr>
        <w:t>Prediction Result</w:t>
      </w:r>
      <w:r>
        <w:rPr>
          <w:b/>
          <w:bCs/>
          <w:szCs w:val="24"/>
          <w:lang w:val="en-IN"/>
        </w:rPr>
        <w:t xml:space="preserve"> -</w:t>
      </w:r>
      <w:r w:rsidR="0083759F">
        <w:rPr>
          <w:szCs w:val="24"/>
          <w:lang w:val="en-IN"/>
        </w:rPr>
        <w:t xml:space="preserve"> </w:t>
      </w:r>
      <w:r w:rsidRPr="0083759F">
        <w:rPr>
          <w:b/>
          <w:bCs/>
          <w:szCs w:val="24"/>
          <w:lang w:val="en-IN"/>
        </w:rPr>
        <w:t>Label -</w:t>
      </w:r>
      <w:r w:rsidRPr="0083759F">
        <w:rPr>
          <w:szCs w:val="24"/>
          <w:lang w:val="en-IN"/>
        </w:rPr>
        <w:t xml:space="preserve"> </w:t>
      </w:r>
      <w:r w:rsidRPr="0083759F">
        <w:rPr>
          <w:rFonts w:ascii="Segoe UI Emoji" w:hAnsi="Segoe UI Emoji" w:cs="Segoe UI Emoji"/>
          <w:szCs w:val="24"/>
          <w:lang w:val="en-IN"/>
        </w:rPr>
        <w:t>✔️</w:t>
      </w:r>
      <w:r w:rsidRPr="0083759F">
        <w:rPr>
          <w:szCs w:val="24"/>
          <w:lang w:val="en-IN"/>
        </w:rPr>
        <w:t xml:space="preserve"> </w:t>
      </w:r>
      <w:r w:rsidR="00010E2A" w:rsidRPr="0083759F">
        <w:rPr>
          <w:szCs w:val="24"/>
          <w:lang w:val="en-IN"/>
        </w:rPr>
        <w:t>Digit 1</w:t>
      </w:r>
    </w:p>
    <w:p w14:paraId="136D9207" w14:textId="77777777" w:rsidR="00E64F19" w:rsidRDefault="003737F9" w:rsidP="00E64F19">
      <w:pPr>
        <w:spacing w:line="240" w:lineRule="auto"/>
        <w:jc w:val="both"/>
        <w:rPr>
          <w:b/>
          <w:bCs/>
          <w:szCs w:val="24"/>
        </w:rPr>
      </w:pPr>
      <w:r>
        <w:rPr>
          <w:b/>
          <w:bCs/>
          <w:noProof/>
          <w:szCs w:val="24"/>
          <w:lang w:val="en-IN"/>
        </w:rPr>
        <w:drawing>
          <wp:inline distT="0" distB="0" distL="0" distR="0" wp14:anchorId="32DC54A4" wp14:editId="7C7908E6">
            <wp:extent cx="5180400" cy="2818800"/>
            <wp:effectExtent l="0" t="0" r="1270" b="635"/>
            <wp:docPr id="2767430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a:extLst>
                        <a:ext uri="{28A0092B-C50C-407E-A947-70E740481C1C}">
                          <a14:useLocalDpi xmlns:a14="http://schemas.microsoft.com/office/drawing/2010/main" val="0"/>
                        </a:ext>
                      </a:extLst>
                    </a:blip>
                    <a:srcRect t="-177" r="640" b="-1"/>
                    <a:stretch>
                      <a:fillRect/>
                    </a:stretch>
                  </pic:blipFill>
                  <pic:spPr bwMode="auto">
                    <a:xfrm>
                      <a:off x="0" y="0"/>
                      <a:ext cx="5180400" cy="2818800"/>
                    </a:xfrm>
                    <a:prstGeom prst="rect">
                      <a:avLst/>
                    </a:prstGeom>
                    <a:noFill/>
                    <a:ln>
                      <a:noFill/>
                    </a:ln>
                    <a:extLst>
                      <a:ext uri="{53640926-AAD7-44D8-BBD7-CCE9431645EC}">
                        <a14:shadowObscured xmlns:a14="http://schemas.microsoft.com/office/drawing/2010/main"/>
                      </a:ext>
                    </a:extLst>
                  </pic:spPr>
                </pic:pic>
              </a:graphicData>
            </a:graphic>
          </wp:inline>
        </w:drawing>
      </w:r>
      <w:r w:rsidR="00E64F19">
        <w:rPr>
          <w:b/>
          <w:bCs/>
          <w:szCs w:val="24"/>
        </w:rPr>
        <w:t xml:space="preserve">          </w:t>
      </w:r>
    </w:p>
    <w:p w14:paraId="0F6B425C" w14:textId="319CC050" w:rsidR="009C5B3E" w:rsidRPr="00EE6351" w:rsidRDefault="009C5B3E" w:rsidP="00EE6351">
      <w:pPr>
        <w:spacing w:line="240" w:lineRule="auto"/>
        <w:ind w:left="720"/>
        <w:rPr>
          <w:b/>
          <w:bCs/>
          <w:noProof/>
          <w:szCs w:val="24"/>
        </w:rPr>
      </w:pPr>
      <w:r w:rsidRPr="00EE6351">
        <w:rPr>
          <w:b/>
          <w:bCs/>
          <w:szCs w:val="24"/>
        </w:rPr>
        <w:t>Figure 3.</w:t>
      </w:r>
      <w:r w:rsidR="00EE6351" w:rsidRPr="00EE6351">
        <w:rPr>
          <w:b/>
          <w:bCs/>
          <w:szCs w:val="24"/>
        </w:rPr>
        <w:t>6</w:t>
      </w:r>
      <w:r w:rsidR="0083759F" w:rsidRPr="00EE6351">
        <w:rPr>
          <w:b/>
          <w:bCs/>
          <w:szCs w:val="24"/>
        </w:rPr>
        <w:t xml:space="preserve"> - </w:t>
      </w:r>
      <w:r w:rsidRPr="00EE6351">
        <w:rPr>
          <w:b/>
          <w:bCs/>
          <w:szCs w:val="24"/>
        </w:rPr>
        <w:t xml:space="preserve">This snapshot shows the result of a </w:t>
      </w:r>
      <w:r w:rsidR="00010E2A" w:rsidRPr="00EE6351">
        <w:rPr>
          <w:b/>
          <w:bCs/>
          <w:szCs w:val="24"/>
        </w:rPr>
        <w:t>Digit Recognition</w:t>
      </w:r>
      <w:r w:rsidRPr="00EE6351">
        <w:rPr>
          <w:b/>
          <w:bCs/>
          <w:szCs w:val="24"/>
        </w:rPr>
        <w:t xml:space="preserve"> system after analyzing</w:t>
      </w:r>
      <w:r w:rsidR="00EE6351">
        <w:rPr>
          <w:b/>
          <w:bCs/>
          <w:szCs w:val="24"/>
        </w:rPr>
        <w:t xml:space="preserve"> the </w:t>
      </w:r>
      <w:r w:rsidRPr="00EE6351">
        <w:rPr>
          <w:b/>
          <w:bCs/>
          <w:szCs w:val="24"/>
        </w:rPr>
        <w:t>user-input statement</w:t>
      </w:r>
      <w:r w:rsidR="0083759F" w:rsidRPr="00EE6351">
        <w:rPr>
          <w:b/>
          <w:bCs/>
          <w:szCs w:val="24"/>
        </w:rPr>
        <w:t>.</w:t>
      </w:r>
    </w:p>
    <w:p w14:paraId="071310F4" w14:textId="0D04F796" w:rsidR="00647B46" w:rsidRPr="00647B46" w:rsidRDefault="009C5B3E" w:rsidP="00EE6351">
      <w:pPr>
        <w:spacing w:line="240" w:lineRule="auto"/>
        <w:jc w:val="both"/>
        <w:rPr>
          <w:szCs w:val="24"/>
          <w:lang w:val="en-IN"/>
        </w:rPr>
      </w:pPr>
      <w:r w:rsidRPr="009C5B3E">
        <w:rPr>
          <w:b/>
          <w:bCs/>
          <w:szCs w:val="24"/>
          <w:lang w:val="en-IN"/>
        </w:rPr>
        <w:t>Input Statement</w:t>
      </w:r>
    </w:p>
    <w:p w14:paraId="5AC2CC7F" w14:textId="7792F5C9" w:rsidR="00647B46" w:rsidRPr="00647B46" w:rsidRDefault="00ED5C89" w:rsidP="00EE6351">
      <w:pPr>
        <w:spacing w:line="240" w:lineRule="auto"/>
        <w:jc w:val="both"/>
        <w:rPr>
          <w:szCs w:val="24"/>
          <w:lang w:val="en-IN"/>
        </w:rPr>
      </w:pPr>
      <w:r>
        <w:rPr>
          <w:szCs w:val="24"/>
          <w:lang w:val="en-IN"/>
        </w:rPr>
        <w:t>User</w:t>
      </w:r>
      <w:r w:rsidR="00647B46" w:rsidRPr="00647B46">
        <w:rPr>
          <w:rFonts w:hint="eastAsia"/>
          <w:szCs w:val="24"/>
          <w:lang w:val="en-IN"/>
        </w:rPr>
        <w:t xml:space="preserve"> wrote </w:t>
      </w:r>
      <w:r w:rsidR="00647B46" w:rsidRPr="00647B46">
        <w:rPr>
          <w:rFonts w:hint="eastAsia"/>
          <w:szCs w:val="24"/>
          <w:lang w:val="en-IN"/>
        </w:rPr>
        <w:t>→</w:t>
      </w:r>
      <w:r w:rsidR="00647B46" w:rsidRPr="00647B46">
        <w:rPr>
          <w:rFonts w:hint="eastAsia"/>
          <w:szCs w:val="24"/>
          <w:lang w:val="en-IN"/>
        </w:rPr>
        <w:t xml:space="preserve"> </w:t>
      </w:r>
      <w:r w:rsidR="0083759F">
        <w:rPr>
          <w:szCs w:val="24"/>
          <w:lang w:val="en-IN"/>
        </w:rPr>
        <w:t>1</w:t>
      </w:r>
      <w:r w:rsidR="00647B46" w:rsidRPr="00647B46">
        <w:rPr>
          <w:rFonts w:hint="eastAsia"/>
          <w:szCs w:val="24"/>
          <w:lang w:val="en-IN"/>
        </w:rPr>
        <w:t xml:space="preserve"> </w:t>
      </w:r>
      <w:r w:rsidR="00647B46" w:rsidRPr="00647B46">
        <w:rPr>
          <w:rFonts w:hint="eastAsia"/>
          <w:szCs w:val="24"/>
          <w:lang w:val="en-IN"/>
        </w:rPr>
        <w:t>→</w:t>
      </w:r>
      <w:r w:rsidR="00647B46" w:rsidRPr="00647B46">
        <w:rPr>
          <w:rFonts w:hint="eastAsia"/>
          <w:szCs w:val="24"/>
          <w:lang w:val="en-IN"/>
        </w:rPr>
        <w:t xml:space="preserve"> Model says </w:t>
      </w:r>
      <w:r w:rsidR="0083759F">
        <w:rPr>
          <w:szCs w:val="24"/>
          <w:lang w:val="en-IN"/>
        </w:rPr>
        <w:t>1</w:t>
      </w:r>
    </w:p>
    <w:p w14:paraId="2C47F715" w14:textId="5BEC20F8" w:rsidR="00647B46" w:rsidRPr="0083759F" w:rsidRDefault="00ED5C89" w:rsidP="00EE6351">
      <w:pPr>
        <w:spacing w:line="240" w:lineRule="auto"/>
        <w:jc w:val="both"/>
        <w:rPr>
          <w:szCs w:val="24"/>
          <w:lang w:val="en-IN"/>
        </w:rPr>
      </w:pPr>
      <w:r>
        <w:rPr>
          <w:szCs w:val="24"/>
          <w:lang w:val="en-IN"/>
        </w:rPr>
        <w:t>User</w:t>
      </w:r>
      <w:r w:rsidR="00647B46" w:rsidRPr="00647B46">
        <w:rPr>
          <w:rFonts w:hint="eastAsia"/>
          <w:szCs w:val="24"/>
          <w:lang w:val="en-IN"/>
        </w:rPr>
        <w:t xml:space="preserve"> wrote </w:t>
      </w:r>
      <w:r w:rsidR="00647B46" w:rsidRPr="00647B46">
        <w:rPr>
          <w:rFonts w:hint="eastAsia"/>
          <w:szCs w:val="24"/>
          <w:lang w:val="en-IN"/>
        </w:rPr>
        <w:t>→</w:t>
      </w:r>
      <w:r w:rsidR="00647B46" w:rsidRPr="00647B46">
        <w:rPr>
          <w:rFonts w:hint="eastAsia"/>
          <w:szCs w:val="24"/>
          <w:lang w:val="en-IN"/>
        </w:rPr>
        <w:t xml:space="preserve"> 0 </w:t>
      </w:r>
      <w:r w:rsidR="00647B46" w:rsidRPr="00647B46">
        <w:rPr>
          <w:rFonts w:hint="eastAsia"/>
          <w:szCs w:val="24"/>
          <w:lang w:val="en-IN"/>
        </w:rPr>
        <w:t>→</w:t>
      </w:r>
      <w:r w:rsidR="00647B46" w:rsidRPr="00647B46">
        <w:rPr>
          <w:rFonts w:hint="eastAsia"/>
          <w:szCs w:val="24"/>
          <w:lang w:val="en-IN"/>
        </w:rPr>
        <w:t xml:space="preserve"> Model says 0</w:t>
      </w:r>
    </w:p>
    <w:p w14:paraId="13F9AE47" w14:textId="0CB9BB2A" w:rsidR="00A04129" w:rsidRDefault="009C5B3E" w:rsidP="0083759F">
      <w:pPr>
        <w:spacing w:line="240" w:lineRule="auto"/>
        <w:ind w:left="709"/>
        <w:jc w:val="center"/>
        <w:rPr>
          <w:b/>
          <w:bCs/>
          <w:sz w:val="32"/>
          <w:szCs w:val="28"/>
        </w:rPr>
      </w:pPr>
      <w:r w:rsidRPr="009C5B3E">
        <w:rPr>
          <w:b/>
          <w:bCs/>
          <w:sz w:val="32"/>
          <w:szCs w:val="28"/>
        </w:rPr>
        <w:lastRenderedPageBreak/>
        <w:t xml:space="preserve">CHAPTER </w:t>
      </w:r>
      <w:r w:rsidRPr="009C5B3E">
        <w:rPr>
          <w:b/>
          <w:bCs/>
          <w:sz w:val="28"/>
          <w:szCs w:val="24"/>
        </w:rPr>
        <w:t>IV</w:t>
      </w:r>
      <w:r w:rsidRPr="009C5B3E">
        <w:rPr>
          <w:b/>
          <w:bCs/>
          <w:sz w:val="32"/>
          <w:szCs w:val="28"/>
        </w:rPr>
        <w:t>: TESTING</w:t>
      </w:r>
    </w:p>
    <w:p w14:paraId="782F0D94" w14:textId="478EA4BF" w:rsidR="009C5B3E" w:rsidRDefault="00A04129" w:rsidP="00E32AF8">
      <w:pPr>
        <w:spacing w:line="240" w:lineRule="auto"/>
        <w:ind w:left="142"/>
        <w:jc w:val="both"/>
        <w:rPr>
          <w:b/>
          <w:bCs/>
          <w:sz w:val="28"/>
          <w:szCs w:val="24"/>
        </w:rPr>
      </w:pPr>
      <w:r w:rsidRPr="00A04129">
        <w:rPr>
          <w:b/>
          <w:bCs/>
          <w:sz w:val="28"/>
          <w:szCs w:val="24"/>
        </w:rPr>
        <w:t>4.1 ABOUT THE TECHNOLOGY USED</w:t>
      </w:r>
    </w:p>
    <w:p w14:paraId="361077FB" w14:textId="01B6F5CE" w:rsidR="003737F9" w:rsidRPr="00A04129" w:rsidRDefault="00A04129" w:rsidP="0083759F">
      <w:pPr>
        <w:spacing w:line="240" w:lineRule="auto"/>
        <w:ind w:left="284"/>
        <w:jc w:val="both"/>
        <w:rPr>
          <w:lang w:val="en-IN"/>
        </w:rPr>
      </w:pPr>
      <w:r w:rsidRPr="00A04129">
        <w:rPr>
          <w:lang w:val="en-IN"/>
        </w:rPr>
        <w:t xml:space="preserve">This project utilizes a variety of technologies, tools, and frameworks to build an intelligent </w:t>
      </w:r>
      <w:r w:rsidR="003737F9">
        <w:rPr>
          <w:lang w:val="en-IN"/>
        </w:rPr>
        <w:t>Handwritten Digit Recognition System</w:t>
      </w:r>
      <w:r w:rsidRPr="00A04129">
        <w:rPr>
          <w:lang w:val="en-IN"/>
        </w:rPr>
        <w:t>. The following are the key technologies used:</w:t>
      </w:r>
    </w:p>
    <w:p w14:paraId="62BDA6D7" w14:textId="77777777" w:rsidR="00A04129" w:rsidRDefault="00A04129" w:rsidP="00E32AF8">
      <w:pPr>
        <w:numPr>
          <w:ilvl w:val="0"/>
          <w:numId w:val="15"/>
        </w:numPr>
        <w:spacing w:line="240" w:lineRule="auto"/>
        <w:jc w:val="both"/>
        <w:rPr>
          <w:lang w:val="en-IN"/>
        </w:rPr>
      </w:pPr>
      <w:r w:rsidRPr="00A04129">
        <w:rPr>
          <w:b/>
          <w:bCs/>
          <w:lang w:val="en-IN"/>
        </w:rPr>
        <w:t>Python</w:t>
      </w:r>
    </w:p>
    <w:p w14:paraId="362D41EA" w14:textId="76A63EA1" w:rsidR="00A04129" w:rsidRPr="00A04129" w:rsidRDefault="00A04129" w:rsidP="00E32AF8">
      <w:pPr>
        <w:spacing w:line="240" w:lineRule="auto"/>
        <w:ind w:left="720"/>
        <w:jc w:val="both"/>
        <w:rPr>
          <w:lang w:val="en-IN"/>
        </w:rPr>
      </w:pPr>
      <w:r w:rsidRPr="00A04129">
        <w:rPr>
          <w:lang w:val="en-IN"/>
        </w:rPr>
        <w:t>The primary programming language used for model development, preprocessing,   and integration.</w:t>
      </w:r>
    </w:p>
    <w:p w14:paraId="730C1ED1" w14:textId="77777777" w:rsidR="00A04129" w:rsidRPr="00A04129" w:rsidRDefault="00A04129" w:rsidP="00E32AF8">
      <w:pPr>
        <w:numPr>
          <w:ilvl w:val="0"/>
          <w:numId w:val="15"/>
        </w:numPr>
        <w:spacing w:line="240" w:lineRule="auto"/>
        <w:jc w:val="both"/>
        <w:rPr>
          <w:lang w:val="en-IN"/>
        </w:rPr>
      </w:pPr>
      <w:r w:rsidRPr="00A04129">
        <w:rPr>
          <w:b/>
          <w:bCs/>
          <w:lang w:val="en-IN"/>
        </w:rPr>
        <w:t>Natural Language Processing (NLP)</w:t>
      </w:r>
    </w:p>
    <w:p w14:paraId="01468FCB" w14:textId="4E99883B" w:rsidR="00A04129" w:rsidRPr="00A04129" w:rsidRDefault="00A04129" w:rsidP="00E32AF8">
      <w:pPr>
        <w:spacing w:line="240" w:lineRule="auto"/>
        <w:ind w:left="720"/>
        <w:jc w:val="both"/>
        <w:rPr>
          <w:lang w:val="en-IN"/>
        </w:rPr>
      </w:pPr>
      <w:r w:rsidRPr="00A04129">
        <w:rPr>
          <w:lang w:val="en-IN"/>
        </w:rPr>
        <w:t xml:space="preserve"> For text cleaning, tokenization, stop word removal, stemming, and lemmatization.</w:t>
      </w:r>
    </w:p>
    <w:p w14:paraId="7BACA7AD" w14:textId="77777777" w:rsidR="00A04129" w:rsidRPr="00A04129" w:rsidRDefault="00A04129" w:rsidP="00E32AF8">
      <w:pPr>
        <w:numPr>
          <w:ilvl w:val="0"/>
          <w:numId w:val="15"/>
        </w:numPr>
        <w:spacing w:line="240" w:lineRule="auto"/>
        <w:jc w:val="both"/>
        <w:rPr>
          <w:lang w:val="en-IN"/>
        </w:rPr>
      </w:pPr>
      <w:r w:rsidRPr="00A04129">
        <w:rPr>
          <w:b/>
          <w:bCs/>
          <w:lang w:val="en-IN"/>
        </w:rPr>
        <w:t>Scikit-learn</w:t>
      </w:r>
      <w:r>
        <w:rPr>
          <w:b/>
          <w:bCs/>
          <w:lang w:val="en-IN"/>
        </w:rPr>
        <w:t xml:space="preserve"> </w:t>
      </w:r>
    </w:p>
    <w:p w14:paraId="0B0713CD" w14:textId="472A3EB1" w:rsidR="00A04129" w:rsidRPr="00A04129" w:rsidRDefault="00A04129" w:rsidP="00E32AF8">
      <w:pPr>
        <w:spacing w:line="240" w:lineRule="auto"/>
        <w:ind w:left="720"/>
        <w:jc w:val="both"/>
        <w:rPr>
          <w:lang w:val="en-IN"/>
        </w:rPr>
      </w:pPr>
      <w:r w:rsidRPr="00A04129">
        <w:rPr>
          <w:lang w:val="en-IN"/>
        </w:rPr>
        <w:t xml:space="preserve"> Used for machine learning models such as Logistic Regression, Naive Bayes, </w:t>
      </w:r>
      <w:r>
        <w:rPr>
          <w:lang w:val="en-IN"/>
        </w:rPr>
        <w:t xml:space="preserve"> </w:t>
      </w:r>
      <w:r w:rsidRPr="00A04129">
        <w:rPr>
          <w:lang w:val="en-IN"/>
        </w:rPr>
        <w:t>SVM, and Random Forest.</w:t>
      </w:r>
    </w:p>
    <w:p w14:paraId="6E1DBEC8" w14:textId="77777777" w:rsidR="00A04129" w:rsidRPr="00A04129" w:rsidRDefault="00A04129" w:rsidP="00E32AF8">
      <w:pPr>
        <w:numPr>
          <w:ilvl w:val="0"/>
          <w:numId w:val="15"/>
        </w:numPr>
        <w:spacing w:line="240" w:lineRule="auto"/>
        <w:jc w:val="both"/>
        <w:rPr>
          <w:lang w:val="en-IN"/>
        </w:rPr>
      </w:pPr>
      <w:r w:rsidRPr="00A04129">
        <w:rPr>
          <w:b/>
          <w:bCs/>
          <w:lang w:val="en-IN"/>
        </w:rPr>
        <w:t>TensorFlow &amp; Keras</w:t>
      </w:r>
    </w:p>
    <w:p w14:paraId="298F43AA" w14:textId="69BF61F4" w:rsidR="00A04129" w:rsidRPr="00A04129" w:rsidRDefault="00A04129" w:rsidP="00E32AF8">
      <w:pPr>
        <w:spacing w:line="240" w:lineRule="auto"/>
        <w:ind w:left="720"/>
        <w:jc w:val="both"/>
        <w:rPr>
          <w:lang w:val="en-IN"/>
        </w:rPr>
      </w:pPr>
      <w:r w:rsidRPr="00A04129">
        <w:rPr>
          <w:lang w:val="en-IN"/>
        </w:rPr>
        <w:t xml:space="preserve"> Used for implementing deep learning models like LSTM and CNN.</w:t>
      </w:r>
    </w:p>
    <w:p w14:paraId="152F0046" w14:textId="77777777" w:rsidR="00A04129" w:rsidRPr="00A04129" w:rsidRDefault="00A04129" w:rsidP="00E32AF8">
      <w:pPr>
        <w:numPr>
          <w:ilvl w:val="0"/>
          <w:numId w:val="15"/>
        </w:numPr>
        <w:spacing w:line="240" w:lineRule="auto"/>
        <w:jc w:val="both"/>
        <w:rPr>
          <w:lang w:val="en-IN"/>
        </w:rPr>
      </w:pPr>
      <w:r w:rsidRPr="00A04129">
        <w:rPr>
          <w:b/>
          <w:bCs/>
          <w:lang w:val="en-IN"/>
        </w:rPr>
        <w:t>Pandas &amp; NumPy</w:t>
      </w:r>
    </w:p>
    <w:p w14:paraId="5F79474F" w14:textId="0D8A7ECC" w:rsidR="00A04129" w:rsidRPr="00A04129" w:rsidRDefault="00A04129" w:rsidP="00E32AF8">
      <w:pPr>
        <w:spacing w:line="240" w:lineRule="auto"/>
        <w:ind w:left="720"/>
        <w:jc w:val="both"/>
        <w:rPr>
          <w:lang w:val="en-IN"/>
        </w:rPr>
      </w:pPr>
      <w:r w:rsidRPr="00A04129">
        <w:rPr>
          <w:lang w:val="en-IN"/>
        </w:rPr>
        <w:t>For data handling, preprocessing, and numerical computations.</w:t>
      </w:r>
    </w:p>
    <w:p w14:paraId="4AB193BD" w14:textId="77777777" w:rsidR="00A04129" w:rsidRDefault="00A04129" w:rsidP="00E32AF8">
      <w:pPr>
        <w:numPr>
          <w:ilvl w:val="0"/>
          <w:numId w:val="15"/>
        </w:numPr>
        <w:spacing w:line="240" w:lineRule="auto"/>
        <w:jc w:val="both"/>
        <w:rPr>
          <w:lang w:val="en-IN"/>
        </w:rPr>
      </w:pPr>
      <w:r w:rsidRPr="00A04129">
        <w:rPr>
          <w:b/>
          <w:bCs/>
          <w:lang w:val="en-IN"/>
        </w:rPr>
        <w:t>Matplotlib &amp; Seaborn:</w:t>
      </w:r>
      <w:r w:rsidRPr="00A04129">
        <w:rPr>
          <w:lang w:val="en-IN"/>
        </w:rPr>
        <w:t xml:space="preserve"> Used for data visualization and plotting confusion matrices and performance graphs.</w:t>
      </w:r>
    </w:p>
    <w:p w14:paraId="44C2124A" w14:textId="6733336A" w:rsidR="00A04129" w:rsidRDefault="00A04129" w:rsidP="00E32AF8">
      <w:pPr>
        <w:spacing w:line="240" w:lineRule="auto"/>
        <w:ind w:left="142"/>
        <w:jc w:val="both"/>
        <w:rPr>
          <w:b/>
          <w:bCs/>
        </w:rPr>
      </w:pPr>
      <w:r w:rsidRPr="00A04129">
        <w:rPr>
          <w:b/>
          <w:bCs/>
        </w:rPr>
        <w:t>4.2 TESTING</w:t>
      </w:r>
    </w:p>
    <w:p w14:paraId="29BA7848" w14:textId="3310FFC4" w:rsidR="00A04129" w:rsidRDefault="00483BF7" w:rsidP="00E32AF8">
      <w:pPr>
        <w:spacing w:line="240" w:lineRule="auto"/>
        <w:ind w:left="284"/>
        <w:jc w:val="both"/>
      </w:pPr>
      <w:r w:rsidRPr="00483BF7">
        <w:t>To ensure the reliability and accuracy of the system, various levels of testing were conducted, including unit testing, integration testing, and system testing.</w:t>
      </w:r>
    </w:p>
    <w:p w14:paraId="74E21348" w14:textId="331E2432" w:rsidR="00483BF7" w:rsidRDefault="00483BF7" w:rsidP="00E32AF8">
      <w:pPr>
        <w:spacing w:line="240" w:lineRule="auto"/>
        <w:ind w:left="142"/>
        <w:jc w:val="both"/>
        <w:rPr>
          <w:b/>
          <w:bCs/>
        </w:rPr>
      </w:pPr>
      <w:r w:rsidRPr="00483BF7">
        <w:rPr>
          <w:b/>
          <w:bCs/>
        </w:rPr>
        <w:t>4.2.1 UNIT TESTING</w:t>
      </w:r>
    </w:p>
    <w:p w14:paraId="11A2F63E" w14:textId="6532F0A1" w:rsidR="003737F9" w:rsidRPr="003737F9" w:rsidRDefault="0083759F" w:rsidP="00E32AF8">
      <w:pPr>
        <w:spacing w:line="240" w:lineRule="auto"/>
        <w:ind w:left="142"/>
        <w:jc w:val="both"/>
      </w:pPr>
      <w:r>
        <w:t xml:space="preserve">  </w:t>
      </w:r>
      <w:r w:rsidR="003737F9" w:rsidRPr="003737F9">
        <w:t>Each component is tested individually:</w:t>
      </w:r>
    </w:p>
    <w:p w14:paraId="33CD5F13" w14:textId="77777777" w:rsidR="003737F9" w:rsidRPr="003737F9" w:rsidRDefault="003737F9" w:rsidP="00E32AF8">
      <w:pPr>
        <w:numPr>
          <w:ilvl w:val="0"/>
          <w:numId w:val="37"/>
        </w:numPr>
        <w:spacing w:line="240" w:lineRule="auto"/>
        <w:jc w:val="both"/>
      </w:pPr>
      <w:r w:rsidRPr="003737F9">
        <w:t>Image preprocessing</w:t>
      </w:r>
    </w:p>
    <w:p w14:paraId="68C5185E" w14:textId="77777777" w:rsidR="003737F9" w:rsidRPr="003737F9" w:rsidRDefault="003737F9" w:rsidP="00E32AF8">
      <w:pPr>
        <w:numPr>
          <w:ilvl w:val="0"/>
          <w:numId w:val="37"/>
        </w:numPr>
        <w:spacing w:line="240" w:lineRule="auto"/>
        <w:jc w:val="both"/>
      </w:pPr>
      <w:r w:rsidRPr="003737F9">
        <w:t>Model loading</w:t>
      </w:r>
    </w:p>
    <w:p w14:paraId="6C44BE63" w14:textId="77777777" w:rsidR="003737F9" w:rsidRPr="003737F9" w:rsidRDefault="003737F9" w:rsidP="00E32AF8">
      <w:pPr>
        <w:numPr>
          <w:ilvl w:val="0"/>
          <w:numId w:val="37"/>
        </w:numPr>
        <w:spacing w:line="240" w:lineRule="auto"/>
        <w:jc w:val="both"/>
      </w:pPr>
      <w:r w:rsidRPr="003737F9">
        <w:t>Prediction function</w:t>
      </w:r>
    </w:p>
    <w:p w14:paraId="44EE6215" w14:textId="2EF1DBF7" w:rsidR="00483BF7" w:rsidRDefault="00483BF7" w:rsidP="00E32AF8">
      <w:pPr>
        <w:spacing w:line="240" w:lineRule="auto"/>
        <w:ind w:left="142"/>
        <w:jc w:val="both"/>
        <w:rPr>
          <w:b/>
          <w:bCs/>
        </w:rPr>
      </w:pPr>
      <w:r w:rsidRPr="00483BF7">
        <w:rPr>
          <w:b/>
          <w:bCs/>
        </w:rPr>
        <w:t>4.2.2 INTEGRATION TESTIN</w:t>
      </w:r>
      <w:r>
        <w:rPr>
          <w:b/>
          <w:bCs/>
        </w:rPr>
        <w:t>G</w:t>
      </w:r>
    </w:p>
    <w:p w14:paraId="32994F1A" w14:textId="364CA28A" w:rsidR="00483BF7" w:rsidRDefault="00483BF7" w:rsidP="00E32AF8">
      <w:pPr>
        <w:spacing w:line="240" w:lineRule="auto"/>
        <w:ind w:left="284" w:firstLine="142"/>
        <w:jc w:val="both"/>
        <w:rPr>
          <w:b/>
          <w:bCs/>
        </w:rPr>
      </w:pPr>
      <w:r w:rsidRPr="00483BF7">
        <w:rPr>
          <w:lang w:val="en-IN"/>
        </w:rPr>
        <w:t>Integration testing was conducted to validate the interaction between various modules</w:t>
      </w:r>
      <w:r>
        <w:rPr>
          <w:lang w:val="en-IN"/>
        </w:rPr>
        <w:t>.</w:t>
      </w:r>
    </w:p>
    <w:p w14:paraId="513B238F" w14:textId="77777777" w:rsidR="003737F9" w:rsidRPr="003737F9" w:rsidRDefault="003737F9" w:rsidP="00E32AF8">
      <w:pPr>
        <w:pStyle w:val="ListParagraph"/>
        <w:spacing w:line="240" w:lineRule="auto"/>
        <w:jc w:val="both"/>
      </w:pPr>
      <w:r w:rsidRPr="003737F9">
        <w:lastRenderedPageBreak/>
        <w:t>Tests combination of components:</w:t>
      </w:r>
    </w:p>
    <w:p w14:paraId="64D014D1" w14:textId="77777777" w:rsidR="003737F9" w:rsidRPr="003737F9" w:rsidRDefault="003737F9" w:rsidP="00E32AF8">
      <w:pPr>
        <w:pStyle w:val="ListParagraph"/>
        <w:numPr>
          <w:ilvl w:val="0"/>
          <w:numId w:val="38"/>
        </w:numPr>
        <w:spacing w:line="240" w:lineRule="auto"/>
        <w:jc w:val="both"/>
      </w:pPr>
      <w:r w:rsidRPr="003737F9">
        <w:t>Preprocessing + Model inference</w:t>
      </w:r>
    </w:p>
    <w:p w14:paraId="1DBB7709" w14:textId="77777777" w:rsidR="003737F9" w:rsidRPr="003737F9" w:rsidRDefault="003737F9" w:rsidP="00E32AF8">
      <w:pPr>
        <w:pStyle w:val="ListParagraph"/>
        <w:numPr>
          <w:ilvl w:val="0"/>
          <w:numId w:val="38"/>
        </w:numPr>
        <w:spacing w:line="240" w:lineRule="auto"/>
        <w:jc w:val="both"/>
      </w:pPr>
      <w:r w:rsidRPr="003737F9">
        <w:t>Dataset + Training system</w:t>
      </w:r>
    </w:p>
    <w:p w14:paraId="70AF5F3B" w14:textId="77777777" w:rsidR="00483BF7" w:rsidRDefault="00483BF7" w:rsidP="00E32AF8">
      <w:pPr>
        <w:pStyle w:val="ListParagraph"/>
        <w:spacing w:line="240" w:lineRule="auto"/>
        <w:jc w:val="both"/>
        <w:rPr>
          <w:lang w:val="en-IN"/>
        </w:rPr>
      </w:pPr>
    </w:p>
    <w:p w14:paraId="02FE3A89" w14:textId="2422EB5E" w:rsidR="00483BF7" w:rsidRDefault="00483BF7" w:rsidP="00E32AF8">
      <w:pPr>
        <w:pStyle w:val="ListParagraph"/>
        <w:numPr>
          <w:ilvl w:val="2"/>
          <w:numId w:val="16"/>
        </w:numPr>
        <w:spacing w:line="240" w:lineRule="auto"/>
        <w:ind w:left="142" w:firstLine="0"/>
        <w:jc w:val="both"/>
        <w:rPr>
          <w:b/>
          <w:bCs/>
        </w:rPr>
      </w:pPr>
      <w:r w:rsidRPr="00483BF7">
        <w:rPr>
          <w:b/>
          <w:bCs/>
        </w:rPr>
        <w:t>SYSTEM TESTING</w:t>
      </w:r>
    </w:p>
    <w:p w14:paraId="796CB1B2" w14:textId="77777777" w:rsidR="00483BF7" w:rsidRDefault="00483BF7" w:rsidP="00E32AF8">
      <w:pPr>
        <w:pStyle w:val="ListParagraph"/>
        <w:spacing w:line="240" w:lineRule="auto"/>
        <w:ind w:left="142"/>
        <w:jc w:val="both"/>
        <w:rPr>
          <w:b/>
          <w:bCs/>
        </w:rPr>
      </w:pPr>
    </w:p>
    <w:p w14:paraId="47EC1A6B" w14:textId="77777777" w:rsidR="00483BF7" w:rsidRPr="00483BF7" w:rsidRDefault="00483BF7" w:rsidP="00E32AF8">
      <w:pPr>
        <w:pStyle w:val="ListParagraph"/>
        <w:spacing w:line="240" w:lineRule="auto"/>
        <w:ind w:left="284"/>
        <w:jc w:val="both"/>
        <w:rPr>
          <w:lang w:val="en-IN"/>
        </w:rPr>
      </w:pPr>
      <w:r w:rsidRPr="00483BF7">
        <w:rPr>
          <w:lang w:val="en-IN"/>
        </w:rPr>
        <w:t>System testing was carried out on the complete application to validate it against the overall requirements:</w:t>
      </w:r>
    </w:p>
    <w:p w14:paraId="44BFBBD5" w14:textId="77777777" w:rsidR="003737F9" w:rsidRPr="003737F9" w:rsidRDefault="003737F9" w:rsidP="00E32AF8">
      <w:pPr>
        <w:pStyle w:val="ListParagraph"/>
        <w:spacing w:line="240" w:lineRule="auto"/>
        <w:ind w:left="426"/>
        <w:jc w:val="both"/>
      </w:pPr>
      <w:r w:rsidRPr="003737F9">
        <w:t>Complete system is tested using:</w:t>
      </w:r>
    </w:p>
    <w:p w14:paraId="21A7DF93" w14:textId="77777777" w:rsidR="0083759F" w:rsidRDefault="0083759F" w:rsidP="00E32AF8">
      <w:pPr>
        <w:pStyle w:val="ListParagraph"/>
        <w:numPr>
          <w:ilvl w:val="0"/>
          <w:numId w:val="39"/>
        </w:numPr>
        <w:spacing w:line="240" w:lineRule="auto"/>
        <w:jc w:val="both"/>
      </w:pPr>
      <w:r w:rsidRPr="0026561C">
        <w:rPr>
          <w:rFonts w:cs="Times New Roman"/>
        </w:rPr>
        <w:t xml:space="preserve">Testing Data:5600 rows </w:t>
      </w:r>
      <w:r w:rsidRPr="0026561C">
        <w:rPr>
          <w:rFonts w:cs="Times New Roman"/>
          <w:lang w:val="en-IN"/>
        </w:rPr>
        <w:t>and</w:t>
      </w:r>
      <w:r w:rsidRPr="0026561C">
        <w:rPr>
          <w:rFonts w:cs="Times New Roman"/>
        </w:rPr>
        <w:t xml:space="preserve"> 784 columns as features</w:t>
      </w:r>
      <w:r w:rsidRPr="003737F9">
        <w:t xml:space="preserve"> </w:t>
      </w:r>
    </w:p>
    <w:p w14:paraId="2C7A56A8" w14:textId="1C0C5F11" w:rsidR="003737F9" w:rsidRPr="003737F9" w:rsidRDefault="003737F9" w:rsidP="00E32AF8">
      <w:pPr>
        <w:pStyle w:val="ListParagraph"/>
        <w:numPr>
          <w:ilvl w:val="0"/>
          <w:numId w:val="39"/>
        </w:numPr>
        <w:spacing w:line="240" w:lineRule="auto"/>
        <w:jc w:val="both"/>
      </w:pPr>
      <w:r w:rsidRPr="003737F9">
        <w:t>Custom handwritten images</w:t>
      </w:r>
    </w:p>
    <w:p w14:paraId="6C5B25FF" w14:textId="77777777" w:rsidR="003737F9" w:rsidRPr="003737F9" w:rsidRDefault="003737F9" w:rsidP="00E32AF8">
      <w:pPr>
        <w:pStyle w:val="ListParagraph"/>
        <w:numPr>
          <w:ilvl w:val="0"/>
          <w:numId w:val="39"/>
        </w:numPr>
        <w:spacing w:line="240" w:lineRule="auto"/>
        <w:jc w:val="both"/>
      </w:pPr>
      <w:r w:rsidRPr="003737F9">
        <w:t>Random noisy samples</w:t>
      </w:r>
    </w:p>
    <w:p w14:paraId="7C64FF0C" w14:textId="0357AF21" w:rsidR="00483BF7" w:rsidRDefault="00483BF7" w:rsidP="00E32AF8">
      <w:pPr>
        <w:pStyle w:val="ListParagraph"/>
        <w:spacing w:line="240" w:lineRule="auto"/>
        <w:ind w:left="426"/>
        <w:jc w:val="both"/>
        <w:rPr>
          <w:lang w:val="en-IN"/>
        </w:rPr>
      </w:pPr>
      <w:r w:rsidRPr="00483BF7">
        <w:rPr>
          <w:lang w:val="en-IN"/>
        </w:rPr>
        <w:t xml:space="preserve">System testing concluded that the application performs with high accuracy and provides a user-friendly interface for </w:t>
      </w:r>
      <w:r w:rsidR="003737F9">
        <w:rPr>
          <w:lang w:val="en-IN"/>
        </w:rPr>
        <w:t>Handwritten Digit Recognition System.</w:t>
      </w:r>
    </w:p>
    <w:p w14:paraId="7D40CCB4" w14:textId="77777777" w:rsidR="00483BF7" w:rsidRPr="00483BF7" w:rsidRDefault="00483BF7" w:rsidP="00E32AF8">
      <w:pPr>
        <w:pStyle w:val="ListParagraph"/>
        <w:spacing w:line="240" w:lineRule="auto"/>
        <w:ind w:left="426"/>
        <w:jc w:val="both"/>
        <w:rPr>
          <w:lang w:val="en-IN"/>
        </w:rPr>
      </w:pPr>
    </w:p>
    <w:p w14:paraId="01693B55" w14:textId="77777777" w:rsidR="00483BF7" w:rsidRDefault="00483BF7" w:rsidP="00E32AF8">
      <w:pPr>
        <w:pStyle w:val="ListParagraph"/>
        <w:spacing w:line="240" w:lineRule="auto"/>
        <w:ind w:left="426"/>
        <w:jc w:val="both"/>
        <w:rPr>
          <w:b/>
          <w:bCs/>
        </w:rPr>
      </w:pPr>
    </w:p>
    <w:p w14:paraId="78D52615" w14:textId="77777777" w:rsidR="00483BF7" w:rsidRPr="00483BF7" w:rsidRDefault="00483BF7" w:rsidP="00E32AF8">
      <w:pPr>
        <w:pStyle w:val="ListParagraph"/>
        <w:spacing w:line="240" w:lineRule="auto"/>
        <w:ind w:left="284"/>
        <w:jc w:val="both"/>
        <w:rPr>
          <w:b/>
          <w:bCs/>
          <w:lang w:val="en-IN"/>
        </w:rPr>
      </w:pPr>
    </w:p>
    <w:p w14:paraId="59B23954" w14:textId="77777777" w:rsidR="00E66787" w:rsidRDefault="00E66787" w:rsidP="00E32AF8">
      <w:pPr>
        <w:spacing w:line="240" w:lineRule="auto"/>
        <w:jc w:val="both"/>
        <w:rPr>
          <w:szCs w:val="24"/>
        </w:rPr>
      </w:pPr>
    </w:p>
    <w:p w14:paraId="18FD1A36" w14:textId="77777777" w:rsidR="0083759F" w:rsidRDefault="0083759F" w:rsidP="00E32AF8">
      <w:pPr>
        <w:spacing w:line="240" w:lineRule="auto"/>
        <w:jc w:val="both"/>
        <w:rPr>
          <w:szCs w:val="24"/>
        </w:rPr>
      </w:pPr>
    </w:p>
    <w:p w14:paraId="6974CA56" w14:textId="77777777" w:rsidR="0083759F" w:rsidRDefault="0083759F" w:rsidP="00E32AF8">
      <w:pPr>
        <w:spacing w:line="240" w:lineRule="auto"/>
        <w:jc w:val="both"/>
        <w:rPr>
          <w:szCs w:val="24"/>
        </w:rPr>
      </w:pPr>
    </w:p>
    <w:p w14:paraId="03FE1B44" w14:textId="77777777" w:rsidR="0083759F" w:rsidRDefault="0083759F" w:rsidP="00E32AF8">
      <w:pPr>
        <w:spacing w:line="240" w:lineRule="auto"/>
        <w:jc w:val="both"/>
        <w:rPr>
          <w:szCs w:val="24"/>
        </w:rPr>
      </w:pPr>
    </w:p>
    <w:p w14:paraId="3ADF6FAD" w14:textId="77777777" w:rsidR="0083759F" w:rsidRDefault="0083759F" w:rsidP="00E32AF8">
      <w:pPr>
        <w:spacing w:line="240" w:lineRule="auto"/>
        <w:jc w:val="both"/>
        <w:rPr>
          <w:szCs w:val="24"/>
        </w:rPr>
      </w:pPr>
    </w:p>
    <w:p w14:paraId="36B7E0FE" w14:textId="77777777" w:rsidR="0083759F" w:rsidRDefault="0083759F" w:rsidP="00E32AF8">
      <w:pPr>
        <w:spacing w:line="240" w:lineRule="auto"/>
        <w:jc w:val="both"/>
        <w:rPr>
          <w:szCs w:val="24"/>
        </w:rPr>
      </w:pPr>
    </w:p>
    <w:p w14:paraId="617B52AC" w14:textId="77777777" w:rsidR="0083759F" w:rsidRDefault="0083759F" w:rsidP="00E32AF8">
      <w:pPr>
        <w:spacing w:line="240" w:lineRule="auto"/>
        <w:jc w:val="both"/>
        <w:rPr>
          <w:szCs w:val="24"/>
        </w:rPr>
      </w:pPr>
    </w:p>
    <w:p w14:paraId="794FAC06" w14:textId="77777777" w:rsidR="0083759F" w:rsidRDefault="0083759F" w:rsidP="00E32AF8">
      <w:pPr>
        <w:spacing w:line="240" w:lineRule="auto"/>
        <w:jc w:val="both"/>
        <w:rPr>
          <w:szCs w:val="24"/>
        </w:rPr>
      </w:pPr>
    </w:p>
    <w:p w14:paraId="661DCC9A" w14:textId="77777777" w:rsidR="0083759F" w:rsidRDefault="0083759F" w:rsidP="00E32AF8">
      <w:pPr>
        <w:spacing w:line="240" w:lineRule="auto"/>
        <w:jc w:val="both"/>
        <w:rPr>
          <w:szCs w:val="24"/>
        </w:rPr>
      </w:pPr>
    </w:p>
    <w:p w14:paraId="32B6E3FC" w14:textId="77777777" w:rsidR="0083759F" w:rsidRDefault="0083759F" w:rsidP="00E32AF8">
      <w:pPr>
        <w:spacing w:line="240" w:lineRule="auto"/>
        <w:jc w:val="both"/>
        <w:rPr>
          <w:szCs w:val="24"/>
        </w:rPr>
      </w:pPr>
    </w:p>
    <w:p w14:paraId="33CDEDB5" w14:textId="77777777" w:rsidR="0083759F" w:rsidRDefault="0083759F" w:rsidP="00E32AF8">
      <w:pPr>
        <w:spacing w:line="240" w:lineRule="auto"/>
        <w:jc w:val="both"/>
        <w:rPr>
          <w:szCs w:val="24"/>
        </w:rPr>
      </w:pPr>
    </w:p>
    <w:p w14:paraId="2CCDA97A" w14:textId="77777777" w:rsidR="0083759F" w:rsidRDefault="0083759F" w:rsidP="00E32AF8">
      <w:pPr>
        <w:spacing w:line="240" w:lineRule="auto"/>
        <w:jc w:val="both"/>
        <w:rPr>
          <w:szCs w:val="24"/>
        </w:rPr>
      </w:pPr>
    </w:p>
    <w:p w14:paraId="2AE72D05" w14:textId="77777777" w:rsidR="0083759F" w:rsidRDefault="0083759F" w:rsidP="00E32AF8">
      <w:pPr>
        <w:spacing w:line="240" w:lineRule="auto"/>
        <w:jc w:val="both"/>
        <w:rPr>
          <w:szCs w:val="24"/>
        </w:rPr>
      </w:pPr>
    </w:p>
    <w:p w14:paraId="3A812212" w14:textId="77777777" w:rsidR="0043417B" w:rsidRDefault="0043417B" w:rsidP="00E32AF8">
      <w:pPr>
        <w:spacing w:line="240" w:lineRule="auto"/>
        <w:jc w:val="both"/>
        <w:rPr>
          <w:szCs w:val="24"/>
        </w:rPr>
      </w:pPr>
    </w:p>
    <w:p w14:paraId="7362F750" w14:textId="77777777" w:rsidR="001311F9" w:rsidRDefault="001311F9" w:rsidP="00E32AF8">
      <w:pPr>
        <w:spacing w:line="240" w:lineRule="auto"/>
        <w:jc w:val="both"/>
        <w:rPr>
          <w:szCs w:val="24"/>
        </w:rPr>
      </w:pPr>
    </w:p>
    <w:p w14:paraId="49071AD0" w14:textId="77777777" w:rsidR="00800B24" w:rsidRDefault="00800B24" w:rsidP="00E32AF8">
      <w:pPr>
        <w:spacing w:line="240" w:lineRule="auto"/>
        <w:ind w:left="851"/>
        <w:jc w:val="both"/>
        <w:rPr>
          <w:szCs w:val="24"/>
        </w:rPr>
      </w:pPr>
    </w:p>
    <w:p w14:paraId="796E05EB" w14:textId="2500FF19" w:rsidR="00800B24" w:rsidRDefault="00800B24" w:rsidP="00E32AF8">
      <w:pPr>
        <w:spacing w:line="240" w:lineRule="auto"/>
        <w:ind w:left="426"/>
        <w:jc w:val="center"/>
        <w:rPr>
          <w:b/>
          <w:bCs/>
          <w:sz w:val="32"/>
          <w:szCs w:val="32"/>
        </w:rPr>
      </w:pPr>
      <w:r w:rsidRPr="00800B24">
        <w:rPr>
          <w:b/>
          <w:bCs/>
          <w:sz w:val="32"/>
          <w:szCs w:val="32"/>
        </w:rPr>
        <w:lastRenderedPageBreak/>
        <w:t xml:space="preserve">CHAPTER </w:t>
      </w:r>
      <w:r w:rsidRPr="00800B24">
        <w:rPr>
          <w:b/>
          <w:bCs/>
          <w:sz w:val="28"/>
          <w:szCs w:val="28"/>
        </w:rPr>
        <w:t>V</w:t>
      </w:r>
      <w:r w:rsidRPr="00800B24">
        <w:rPr>
          <w:b/>
          <w:bCs/>
          <w:sz w:val="32"/>
          <w:szCs w:val="32"/>
        </w:rPr>
        <w:t>: ADVANTAGES AND LIMITATIONS OF</w:t>
      </w:r>
      <w:r>
        <w:rPr>
          <w:b/>
          <w:bCs/>
          <w:sz w:val="32"/>
          <w:szCs w:val="32"/>
        </w:rPr>
        <w:t xml:space="preserve">                     </w:t>
      </w:r>
      <w:r w:rsidRPr="00800B24">
        <w:rPr>
          <w:b/>
          <w:bCs/>
          <w:sz w:val="32"/>
          <w:szCs w:val="32"/>
        </w:rPr>
        <w:t xml:space="preserve"> THE DEVELOPED SYSTEM</w:t>
      </w:r>
    </w:p>
    <w:p w14:paraId="6FC70271" w14:textId="77777777" w:rsidR="00800B24" w:rsidRDefault="00800B24" w:rsidP="00E32AF8">
      <w:pPr>
        <w:spacing w:line="240" w:lineRule="auto"/>
        <w:ind w:left="142"/>
        <w:jc w:val="both"/>
        <w:rPr>
          <w:b/>
          <w:bCs/>
          <w:sz w:val="32"/>
          <w:szCs w:val="32"/>
        </w:rPr>
      </w:pPr>
      <w:r w:rsidRPr="00800B24">
        <w:rPr>
          <w:b/>
          <w:bCs/>
          <w:sz w:val="28"/>
          <w:szCs w:val="28"/>
        </w:rPr>
        <w:t>5.1 ADVANTAGES OF DEVELOPED SYSTEM</w:t>
      </w:r>
      <w:r w:rsidRPr="00800B24">
        <w:rPr>
          <w:b/>
          <w:bCs/>
          <w:sz w:val="32"/>
          <w:szCs w:val="32"/>
        </w:rPr>
        <w:t xml:space="preserve"> </w:t>
      </w:r>
    </w:p>
    <w:p w14:paraId="64D99D3B" w14:textId="77777777" w:rsidR="009C5C2A" w:rsidRPr="009C5C2A" w:rsidRDefault="009C5C2A" w:rsidP="00E32AF8">
      <w:pPr>
        <w:spacing w:line="240" w:lineRule="auto"/>
        <w:ind w:left="142" w:firstLine="84"/>
        <w:jc w:val="both"/>
        <w:rPr>
          <w:b/>
          <w:bCs/>
          <w:szCs w:val="24"/>
        </w:rPr>
      </w:pPr>
      <w:r w:rsidRPr="009C5C2A">
        <w:rPr>
          <w:b/>
          <w:bCs/>
          <w:szCs w:val="24"/>
        </w:rPr>
        <w:t>1. Highly Accurate Predictions</w:t>
      </w:r>
    </w:p>
    <w:p w14:paraId="0B71BC39" w14:textId="499C3947" w:rsidR="009C5C2A" w:rsidRPr="009C5C2A" w:rsidRDefault="009C5C2A" w:rsidP="001311F9">
      <w:pPr>
        <w:spacing w:line="240" w:lineRule="auto"/>
        <w:ind w:left="226"/>
        <w:jc w:val="both"/>
        <w:rPr>
          <w:szCs w:val="24"/>
        </w:rPr>
      </w:pPr>
      <w:r w:rsidRPr="009C5C2A">
        <w:rPr>
          <w:szCs w:val="24"/>
        </w:rPr>
        <w:t xml:space="preserve">The Handwritten Digit Recognition System achieves a high level of accuracy because it </w:t>
      </w:r>
      <w:r w:rsidR="001311F9">
        <w:rPr>
          <w:szCs w:val="24"/>
        </w:rPr>
        <w:t xml:space="preserve">   </w:t>
      </w:r>
      <w:r w:rsidRPr="009C5C2A">
        <w:rPr>
          <w:szCs w:val="24"/>
        </w:rPr>
        <w:t>is trained on the MNIST dataset, which contains thousands of diverse handwritten samples. Using Convolutional Neural Networks (CNNs), the system learns subtle shapes, curves, and writing patterns. As a result, it can recognize digits correctly even when handwriting styles vary significantly. The deep learning model continuously improves during training, making the predictions highly reliable.</w:t>
      </w:r>
    </w:p>
    <w:p w14:paraId="254E9DBE" w14:textId="77777777" w:rsidR="009C5C2A" w:rsidRPr="009C5C2A" w:rsidRDefault="009C5C2A" w:rsidP="00E32AF8">
      <w:pPr>
        <w:spacing w:line="240" w:lineRule="auto"/>
        <w:ind w:left="142" w:firstLine="84"/>
        <w:jc w:val="both"/>
        <w:rPr>
          <w:b/>
          <w:bCs/>
          <w:szCs w:val="24"/>
        </w:rPr>
      </w:pPr>
      <w:r w:rsidRPr="009C5C2A">
        <w:rPr>
          <w:b/>
          <w:bCs/>
          <w:szCs w:val="24"/>
        </w:rPr>
        <w:t>2. Fast Processing Time</w:t>
      </w:r>
    </w:p>
    <w:p w14:paraId="54063CFE" w14:textId="77777777" w:rsidR="009C5C2A" w:rsidRPr="009C5C2A" w:rsidRDefault="009C5C2A" w:rsidP="001311F9">
      <w:pPr>
        <w:spacing w:line="240" w:lineRule="auto"/>
        <w:ind w:left="226"/>
        <w:jc w:val="both"/>
        <w:rPr>
          <w:szCs w:val="24"/>
        </w:rPr>
      </w:pPr>
      <w:r w:rsidRPr="009C5C2A">
        <w:rPr>
          <w:szCs w:val="24"/>
        </w:rPr>
        <w:t>Once the model is trained, recognizing a new digit takes only a fraction of a second. The system can quickly process input images and immediately generate predictions. This speed is important in real-world applications where thousands of documents or entries need to be scanned instantly, such as in banking or postal systems.</w:t>
      </w:r>
    </w:p>
    <w:p w14:paraId="0E5EB43E" w14:textId="77777777" w:rsidR="009C5C2A" w:rsidRPr="009C5C2A" w:rsidRDefault="009C5C2A" w:rsidP="00E32AF8">
      <w:pPr>
        <w:spacing w:line="240" w:lineRule="auto"/>
        <w:ind w:left="142" w:firstLine="84"/>
        <w:jc w:val="both"/>
        <w:rPr>
          <w:b/>
          <w:bCs/>
          <w:szCs w:val="24"/>
        </w:rPr>
      </w:pPr>
      <w:r w:rsidRPr="009C5C2A">
        <w:rPr>
          <w:b/>
          <w:bCs/>
          <w:szCs w:val="24"/>
        </w:rPr>
        <w:t>3. Handles Different Handwriting Styles</w:t>
      </w:r>
    </w:p>
    <w:p w14:paraId="62356B70" w14:textId="77777777" w:rsidR="009C5C2A" w:rsidRPr="009C5C2A" w:rsidRDefault="009C5C2A" w:rsidP="001311F9">
      <w:pPr>
        <w:spacing w:line="240" w:lineRule="auto"/>
        <w:ind w:left="226"/>
        <w:jc w:val="both"/>
        <w:rPr>
          <w:szCs w:val="24"/>
        </w:rPr>
      </w:pPr>
      <w:r w:rsidRPr="009C5C2A">
        <w:rPr>
          <w:szCs w:val="24"/>
        </w:rPr>
        <w:t>Every person writes digits differently—some write round shapes, some write sharp lines, and others write with different sizes or thicknesses. CNN-based models learn features that are independent of these variations. Because the system analyzes the fundamental structure of digits, it can accurately recognize a wide range of handwriting styles without requiring manual adjustments.</w:t>
      </w:r>
    </w:p>
    <w:p w14:paraId="36679B61" w14:textId="77777777" w:rsidR="009C5C2A" w:rsidRPr="009C5C2A" w:rsidRDefault="009C5C2A" w:rsidP="00E32AF8">
      <w:pPr>
        <w:spacing w:line="240" w:lineRule="auto"/>
        <w:ind w:left="142" w:firstLine="84"/>
        <w:jc w:val="both"/>
        <w:rPr>
          <w:b/>
          <w:bCs/>
          <w:szCs w:val="24"/>
        </w:rPr>
      </w:pPr>
      <w:r w:rsidRPr="009C5C2A">
        <w:rPr>
          <w:b/>
          <w:bCs/>
          <w:szCs w:val="24"/>
        </w:rPr>
        <w:t>4. Easy to Operate</w:t>
      </w:r>
    </w:p>
    <w:p w14:paraId="3FC09D19" w14:textId="6ED320EF" w:rsidR="009C5C2A" w:rsidRPr="009C5C2A" w:rsidRDefault="009C5C2A" w:rsidP="001311F9">
      <w:pPr>
        <w:spacing w:line="240" w:lineRule="auto"/>
        <w:ind w:left="226"/>
        <w:jc w:val="both"/>
        <w:rPr>
          <w:szCs w:val="24"/>
        </w:rPr>
      </w:pPr>
      <w:r w:rsidRPr="009C5C2A">
        <w:rPr>
          <w:szCs w:val="24"/>
        </w:rPr>
        <w:t>The system is designed to be user-friendly. Even someone with minimal technical knowledge can use it. The user only needs to provide an input image, and the system will automatically preprocess the image, predict the digit, and display the result. No complex steps or configurations are required from the user.</w:t>
      </w:r>
    </w:p>
    <w:p w14:paraId="5B579F26" w14:textId="77777777" w:rsidR="009C5C2A" w:rsidRPr="009C5C2A" w:rsidRDefault="009C5C2A" w:rsidP="00E32AF8">
      <w:pPr>
        <w:spacing w:line="240" w:lineRule="auto"/>
        <w:ind w:left="142" w:firstLine="84"/>
        <w:jc w:val="both"/>
        <w:rPr>
          <w:b/>
          <w:bCs/>
          <w:szCs w:val="24"/>
        </w:rPr>
      </w:pPr>
      <w:r w:rsidRPr="009C5C2A">
        <w:rPr>
          <w:b/>
          <w:bCs/>
          <w:szCs w:val="24"/>
        </w:rPr>
        <w:t>5. Requires Minimal Manual Work</w:t>
      </w:r>
    </w:p>
    <w:p w14:paraId="4B815131" w14:textId="77777777" w:rsidR="009C5C2A" w:rsidRPr="009C5C2A" w:rsidRDefault="009C5C2A" w:rsidP="001311F9">
      <w:pPr>
        <w:spacing w:line="240" w:lineRule="auto"/>
        <w:ind w:left="226"/>
        <w:jc w:val="both"/>
        <w:rPr>
          <w:szCs w:val="24"/>
        </w:rPr>
      </w:pPr>
      <w:r w:rsidRPr="009C5C2A">
        <w:rPr>
          <w:szCs w:val="24"/>
        </w:rPr>
        <w:t>Traditional digit recognition systems required people to manually read and enter numbers, which was time-consuming and error-prone. This automated approach eliminates manual intervention. Once implemented, the system can run continuously without human involvement, reducing labor costs and improving accuracy.</w:t>
      </w:r>
    </w:p>
    <w:p w14:paraId="3B149D37" w14:textId="77777777" w:rsidR="009C5C2A" w:rsidRPr="009C5C2A" w:rsidRDefault="009C5C2A" w:rsidP="00E32AF8">
      <w:pPr>
        <w:spacing w:line="240" w:lineRule="auto"/>
        <w:ind w:left="142" w:firstLine="84"/>
        <w:jc w:val="both"/>
        <w:rPr>
          <w:b/>
          <w:bCs/>
          <w:szCs w:val="24"/>
        </w:rPr>
      </w:pPr>
      <w:r w:rsidRPr="009C5C2A">
        <w:rPr>
          <w:b/>
          <w:bCs/>
          <w:szCs w:val="24"/>
        </w:rPr>
        <w:t>6. Suitable for Real-World Applications</w:t>
      </w:r>
    </w:p>
    <w:p w14:paraId="20E02DB6" w14:textId="77777777" w:rsidR="009C5C2A" w:rsidRPr="009C5C2A" w:rsidRDefault="009C5C2A" w:rsidP="00E32AF8">
      <w:pPr>
        <w:spacing w:line="240" w:lineRule="auto"/>
        <w:ind w:left="142" w:firstLine="84"/>
        <w:jc w:val="both"/>
        <w:rPr>
          <w:szCs w:val="24"/>
        </w:rPr>
      </w:pPr>
      <w:r w:rsidRPr="009C5C2A">
        <w:rPr>
          <w:szCs w:val="24"/>
        </w:rPr>
        <w:t>The system can be integrated into various industries:</w:t>
      </w:r>
    </w:p>
    <w:p w14:paraId="534653B7" w14:textId="77777777" w:rsidR="009C5C2A" w:rsidRPr="009C5C2A" w:rsidRDefault="009C5C2A" w:rsidP="00E32AF8">
      <w:pPr>
        <w:numPr>
          <w:ilvl w:val="0"/>
          <w:numId w:val="40"/>
        </w:numPr>
        <w:spacing w:line="240" w:lineRule="auto"/>
        <w:jc w:val="both"/>
        <w:rPr>
          <w:szCs w:val="24"/>
        </w:rPr>
      </w:pPr>
      <w:r w:rsidRPr="009C5C2A">
        <w:rPr>
          <w:b/>
          <w:bCs/>
          <w:szCs w:val="24"/>
        </w:rPr>
        <w:t>Banking</w:t>
      </w:r>
      <w:r w:rsidRPr="009C5C2A">
        <w:rPr>
          <w:szCs w:val="24"/>
        </w:rPr>
        <w:t>: Automatic reading of handwritten cheques</w:t>
      </w:r>
    </w:p>
    <w:p w14:paraId="4C0680F3" w14:textId="77777777" w:rsidR="009C5C2A" w:rsidRPr="009C5C2A" w:rsidRDefault="009C5C2A" w:rsidP="00E32AF8">
      <w:pPr>
        <w:numPr>
          <w:ilvl w:val="0"/>
          <w:numId w:val="40"/>
        </w:numPr>
        <w:spacing w:line="240" w:lineRule="auto"/>
        <w:jc w:val="both"/>
        <w:rPr>
          <w:szCs w:val="24"/>
        </w:rPr>
      </w:pPr>
      <w:r w:rsidRPr="009C5C2A">
        <w:rPr>
          <w:b/>
          <w:bCs/>
          <w:szCs w:val="24"/>
        </w:rPr>
        <w:t>Postal Services</w:t>
      </w:r>
      <w:r w:rsidRPr="009C5C2A">
        <w:rPr>
          <w:szCs w:val="24"/>
        </w:rPr>
        <w:t>: Recognizing handwritten ZIP codes</w:t>
      </w:r>
    </w:p>
    <w:p w14:paraId="308DD294" w14:textId="77777777" w:rsidR="009C5C2A" w:rsidRPr="009C5C2A" w:rsidRDefault="009C5C2A" w:rsidP="001311F9">
      <w:pPr>
        <w:numPr>
          <w:ilvl w:val="0"/>
          <w:numId w:val="51"/>
        </w:numPr>
        <w:spacing w:line="240" w:lineRule="auto"/>
        <w:jc w:val="both"/>
        <w:rPr>
          <w:szCs w:val="24"/>
        </w:rPr>
      </w:pPr>
      <w:r w:rsidRPr="009C5C2A">
        <w:rPr>
          <w:b/>
          <w:bCs/>
          <w:szCs w:val="24"/>
        </w:rPr>
        <w:lastRenderedPageBreak/>
        <w:t>Education</w:t>
      </w:r>
      <w:r w:rsidRPr="009C5C2A">
        <w:rPr>
          <w:szCs w:val="24"/>
        </w:rPr>
        <w:t>: Reading student answer sheets</w:t>
      </w:r>
    </w:p>
    <w:p w14:paraId="4BD44B9C" w14:textId="77777777" w:rsidR="009C5C2A" w:rsidRPr="009C5C2A" w:rsidRDefault="009C5C2A" w:rsidP="001311F9">
      <w:pPr>
        <w:numPr>
          <w:ilvl w:val="0"/>
          <w:numId w:val="51"/>
        </w:numPr>
        <w:spacing w:line="240" w:lineRule="auto"/>
        <w:jc w:val="both"/>
        <w:rPr>
          <w:szCs w:val="24"/>
        </w:rPr>
      </w:pPr>
      <w:r w:rsidRPr="009C5C2A">
        <w:rPr>
          <w:b/>
          <w:bCs/>
          <w:szCs w:val="24"/>
        </w:rPr>
        <w:t>Healthcare</w:t>
      </w:r>
      <w:r w:rsidRPr="009C5C2A">
        <w:rPr>
          <w:szCs w:val="24"/>
        </w:rPr>
        <w:t>: Understanding handwritten prescriptions</w:t>
      </w:r>
    </w:p>
    <w:p w14:paraId="2A658354" w14:textId="77777777" w:rsidR="009C5C2A" w:rsidRPr="009C5C2A" w:rsidRDefault="009C5C2A" w:rsidP="001311F9">
      <w:pPr>
        <w:numPr>
          <w:ilvl w:val="0"/>
          <w:numId w:val="51"/>
        </w:numPr>
        <w:spacing w:line="240" w:lineRule="auto"/>
        <w:jc w:val="both"/>
        <w:rPr>
          <w:szCs w:val="24"/>
        </w:rPr>
      </w:pPr>
      <w:r w:rsidRPr="009C5C2A">
        <w:rPr>
          <w:b/>
          <w:bCs/>
          <w:szCs w:val="24"/>
        </w:rPr>
        <w:t>Data Entry</w:t>
      </w:r>
      <w:r w:rsidRPr="009C5C2A">
        <w:rPr>
          <w:szCs w:val="24"/>
        </w:rPr>
        <w:t>: Digitizing handwritten forms</w:t>
      </w:r>
    </w:p>
    <w:p w14:paraId="136BF753" w14:textId="77777777" w:rsidR="009C5C2A" w:rsidRPr="009C5C2A" w:rsidRDefault="009C5C2A" w:rsidP="001311F9">
      <w:pPr>
        <w:spacing w:line="240" w:lineRule="auto"/>
        <w:ind w:left="720"/>
        <w:jc w:val="both"/>
        <w:rPr>
          <w:szCs w:val="24"/>
        </w:rPr>
      </w:pPr>
      <w:r w:rsidRPr="009C5C2A">
        <w:rPr>
          <w:szCs w:val="24"/>
        </w:rPr>
        <w:t>Its ability to understand handwritten digits makes it highly practical and valuable in real-world operations.</w:t>
      </w:r>
    </w:p>
    <w:p w14:paraId="17C7CFAA" w14:textId="1C045D14" w:rsidR="00E66787" w:rsidRDefault="00800B24" w:rsidP="00E32AF8">
      <w:pPr>
        <w:spacing w:line="240" w:lineRule="auto"/>
        <w:ind w:left="142" w:firstLine="84"/>
        <w:jc w:val="both"/>
        <w:rPr>
          <w:b/>
          <w:bCs/>
          <w:sz w:val="28"/>
          <w:szCs w:val="28"/>
        </w:rPr>
      </w:pPr>
      <w:r w:rsidRPr="00800B24">
        <w:rPr>
          <w:b/>
          <w:bCs/>
          <w:sz w:val="28"/>
          <w:szCs w:val="28"/>
        </w:rPr>
        <w:t>5.2 LIMITATIONS OF DEVELOPED SYSTEM</w:t>
      </w:r>
    </w:p>
    <w:p w14:paraId="406818A8" w14:textId="77777777" w:rsidR="00FC17CD" w:rsidRPr="00FC17CD" w:rsidRDefault="00FC17CD" w:rsidP="00E32AF8">
      <w:pPr>
        <w:spacing w:line="240" w:lineRule="auto"/>
        <w:ind w:left="720"/>
        <w:jc w:val="both"/>
        <w:rPr>
          <w:b/>
          <w:bCs/>
          <w:szCs w:val="24"/>
        </w:rPr>
      </w:pPr>
      <w:r w:rsidRPr="00FC17CD">
        <w:rPr>
          <w:b/>
          <w:bCs/>
          <w:szCs w:val="24"/>
        </w:rPr>
        <w:t>1. Accuracy Decreases for Poor-Quality or Blurry Images</w:t>
      </w:r>
    </w:p>
    <w:p w14:paraId="7486AC36" w14:textId="77777777" w:rsidR="00FC17CD" w:rsidRPr="00FC17CD" w:rsidRDefault="00FC17CD" w:rsidP="00E32AF8">
      <w:pPr>
        <w:spacing w:line="240" w:lineRule="auto"/>
        <w:ind w:left="720"/>
        <w:jc w:val="both"/>
        <w:rPr>
          <w:szCs w:val="24"/>
        </w:rPr>
      </w:pPr>
      <w:r w:rsidRPr="00FC17CD">
        <w:rPr>
          <w:szCs w:val="24"/>
        </w:rPr>
        <w:t>The model performs best when the input images are clear and properly shaped. Blurry, noisy, or incomplete digits can confuse the model, leading to misclassification. For example, if someone writes “9” in a sloppy or broken manner, the system may interpret it as “4” or “7.”</w:t>
      </w:r>
    </w:p>
    <w:p w14:paraId="6D8982E2" w14:textId="77777777" w:rsidR="00FC17CD" w:rsidRPr="00FC17CD" w:rsidRDefault="00FC17CD" w:rsidP="00E32AF8">
      <w:pPr>
        <w:spacing w:line="240" w:lineRule="auto"/>
        <w:ind w:left="720"/>
        <w:jc w:val="both"/>
        <w:rPr>
          <w:b/>
          <w:bCs/>
          <w:szCs w:val="24"/>
        </w:rPr>
      </w:pPr>
      <w:r w:rsidRPr="00FC17CD">
        <w:rPr>
          <w:b/>
          <w:bCs/>
          <w:szCs w:val="24"/>
        </w:rPr>
        <w:t>2. Works Only for Digits (0–9), Not Alphabets</w:t>
      </w:r>
    </w:p>
    <w:p w14:paraId="4F6F0E43" w14:textId="77777777" w:rsidR="00FC17CD" w:rsidRPr="00FC17CD" w:rsidRDefault="00FC17CD" w:rsidP="00E32AF8">
      <w:pPr>
        <w:spacing w:line="240" w:lineRule="auto"/>
        <w:ind w:left="720"/>
        <w:jc w:val="both"/>
        <w:rPr>
          <w:szCs w:val="24"/>
        </w:rPr>
      </w:pPr>
      <w:r w:rsidRPr="00FC17CD">
        <w:rPr>
          <w:szCs w:val="24"/>
        </w:rPr>
        <w:t>This system is specifically trained on the MNIST dataset, which contains only digits. Therefore, it cannot recognize letters (A–Z) or symbols. To recognize alphabets, the model needs to be trained on a different dataset and redesigned with a larger number of output classes.</w:t>
      </w:r>
    </w:p>
    <w:p w14:paraId="72830B69" w14:textId="77777777" w:rsidR="00FC17CD" w:rsidRPr="00FC17CD" w:rsidRDefault="00FC17CD" w:rsidP="00E32AF8">
      <w:pPr>
        <w:spacing w:line="240" w:lineRule="auto"/>
        <w:ind w:left="720"/>
        <w:jc w:val="both"/>
        <w:rPr>
          <w:b/>
          <w:bCs/>
          <w:szCs w:val="24"/>
        </w:rPr>
      </w:pPr>
      <w:r w:rsidRPr="00FC17CD">
        <w:rPr>
          <w:b/>
          <w:bCs/>
          <w:szCs w:val="24"/>
        </w:rPr>
        <w:t>3. Requires Large Training Datasets</w:t>
      </w:r>
    </w:p>
    <w:p w14:paraId="2859AAA4" w14:textId="77777777" w:rsidR="00FC17CD" w:rsidRPr="00FC17CD" w:rsidRDefault="00FC17CD" w:rsidP="00E32AF8">
      <w:pPr>
        <w:spacing w:line="240" w:lineRule="auto"/>
        <w:ind w:left="720"/>
        <w:jc w:val="both"/>
        <w:rPr>
          <w:szCs w:val="24"/>
        </w:rPr>
      </w:pPr>
      <w:r w:rsidRPr="00FC17CD">
        <w:rPr>
          <w:szCs w:val="24"/>
        </w:rPr>
        <w:t>Deep learning models need thousands of samples to learn effectively. If the dataset is small, the model might not generalize well and may perform poorly. Collecting and labeling such large datasets can be time-consuming and labor-intensive.</w:t>
      </w:r>
    </w:p>
    <w:p w14:paraId="12F413D9" w14:textId="77777777" w:rsidR="00FC17CD" w:rsidRPr="00FC17CD" w:rsidRDefault="00FC17CD" w:rsidP="00E32AF8">
      <w:pPr>
        <w:spacing w:line="240" w:lineRule="auto"/>
        <w:ind w:left="720"/>
        <w:jc w:val="both"/>
        <w:rPr>
          <w:b/>
          <w:bCs/>
          <w:szCs w:val="24"/>
        </w:rPr>
      </w:pPr>
      <w:r w:rsidRPr="00FC17CD">
        <w:rPr>
          <w:b/>
          <w:bCs/>
          <w:szCs w:val="24"/>
        </w:rPr>
        <w:t>4. Training Without a GPU Takes More Time</w:t>
      </w:r>
    </w:p>
    <w:p w14:paraId="38AA1D23" w14:textId="77777777" w:rsidR="00FC17CD" w:rsidRPr="00FC17CD" w:rsidRDefault="00FC17CD" w:rsidP="00E32AF8">
      <w:pPr>
        <w:spacing w:line="240" w:lineRule="auto"/>
        <w:ind w:left="720"/>
        <w:jc w:val="both"/>
        <w:rPr>
          <w:szCs w:val="24"/>
        </w:rPr>
      </w:pPr>
      <w:r w:rsidRPr="00FC17CD">
        <w:rPr>
          <w:szCs w:val="24"/>
        </w:rPr>
        <w:t>Training CNN models involves millions of operations and requires high computational power. If a GPU (Graphics Processing Unit) is not available, the training process becomes significantly slower on a CPU. This makes experimentation and model tuning time-consuming.</w:t>
      </w:r>
    </w:p>
    <w:p w14:paraId="4ACE9F33" w14:textId="77777777" w:rsidR="00FC17CD" w:rsidRDefault="00FC17CD" w:rsidP="00E32AF8">
      <w:pPr>
        <w:spacing w:line="240" w:lineRule="auto"/>
        <w:ind w:left="720"/>
        <w:jc w:val="both"/>
        <w:rPr>
          <w:szCs w:val="24"/>
          <w:lang w:val="en-IN"/>
        </w:rPr>
      </w:pPr>
    </w:p>
    <w:p w14:paraId="3AF50AC7" w14:textId="77777777" w:rsidR="003C7129" w:rsidRDefault="003C7129" w:rsidP="00E32AF8">
      <w:pPr>
        <w:spacing w:line="240" w:lineRule="auto"/>
        <w:ind w:left="720"/>
        <w:jc w:val="both"/>
        <w:rPr>
          <w:szCs w:val="24"/>
          <w:lang w:val="en-IN"/>
        </w:rPr>
      </w:pPr>
    </w:p>
    <w:p w14:paraId="4BF9C858" w14:textId="77777777" w:rsidR="003C7129" w:rsidRDefault="003C7129" w:rsidP="001311F9">
      <w:pPr>
        <w:spacing w:line="240" w:lineRule="auto"/>
        <w:jc w:val="both"/>
        <w:rPr>
          <w:szCs w:val="24"/>
          <w:lang w:val="en-IN"/>
        </w:rPr>
      </w:pPr>
    </w:p>
    <w:p w14:paraId="18833C52" w14:textId="77777777" w:rsidR="001311F9" w:rsidRDefault="001311F9" w:rsidP="001311F9">
      <w:pPr>
        <w:spacing w:line="240" w:lineRule="auto"/>
        <w:jc w:val="both"/>
        <w:rPr>
          <w:szCs w:val="24"/>
          <w:lang w:val="en-IN"/>
        </w:rPr>
      </w:pPr>
    </w:p>
    <w:p w14:paraId="196C7BFC" w14:textId="77777777" w:rsidR="003C7129" w:rsidRDefault="003C7129" w:rsidP="00E32AF8">
      <w:pPr>
        <w:spacing w:line="240" w:lineRule="auto"/>
        <w:ind w:left="720"/>
        <w:jc w:val="both"/>
        <w:rPr>
          <w:szCs w:val="24"/>
          <w:lang w:val="en-IN"/>
        </w:rPr>
      </w:pPr>
    </w:p>
    <w:p w14:paraId="4E898903" w14:textId="77777777" w:rsidR="003C7129" w:rsidRDefault="003C7129" w:rsidP="00E32AF8">
      <w:pPr>
        <w:spacing w:line="240" w:lineRule="auto"/>
        <w:ind w:left="720"/>
        <w:jc w:val="both"/>
        <w:rPr>
          <w:szCs w:val="24"/>
          <w:lang w:val="en-IN"/>
        </w:rPr>
      </w:pPr>
    </w:p>
    <w:p w14:paraId="437FDA7B" w14:textId="207FB4A3" w:rsidR="003C7129" w:rsidRDefault="003C7129" w:rsidP="001311F9">
      <w:pPr>
        <w:spacing w:line="240" w:lineRule="auto"/>
        <w:ind w:left="567"/>
        <w:jc w:val="center"/>
        <w:rPr>
          <w:b/>
          <w:bCs/>
          <w:sz w:val="32"/>
          <w:szCs w:val="28"/>
        </w:rPr>
      </w:pPr>
      <w:r w:rsidRPr="003C7129">
        <w:rPr>
          <w:b/>
          <w:bCs/>
          <w:sz w:val="32"/>
          <w:szCs w:val="28"/>
        </w:rPr>
        <w:lastRenderedPageBreak/>
        <w:t xml:space="preserve">CHAPTER </w:t>
      </w:r>
      <w:r w:rsidRPr="003C7129">
        <w:rPr>
          <w:b/>
          <w:bCs/>
          <w:sz w:val="28"/>
          <w:szCs w:val="24"/>
        </w:rPr>
        <w:t>VI</w:t>
      </w:r>
      <w:r>
        <w:rPr>
          <w:b/>
          <w:bCs/>
          <w:sz w:val="32"/>
          <w:szCs w:val="28"/>
        </w:rPr>
        <w:t xml:space="preserve"> -</w:t>
      </w:r>
      <w:r w:rsidRPr="003C7129">
        <w:rPr>
          <w:b/>
          <w:bCs/>
          <w:sz w:val="32"/>
          <w:szCs w:val="28"/>
        </w:rPr>
        <w:t xml:space="preserve"> CONCLUSION AND SUGGESTIONS FOR FURTHER  WORK</w:t>
      </w:r>
    </w:p>
    <w:p w14:paraId="5D5598F8" w14:textId="458C0F2B" w:rsidR="003C7129" w:rsidRDefault="003C7129" w:rsidP="00E32AF8">
      <w:pPr>
        <w:spacing w:line="240" w:lineRule="auto"/>
        <w:ind w:left="142" w:firstLine="425"/>
        <w:jc w:val="both"/>
        <w:rPr>
          <w:b/>
          <w:bCs/>
          <w:sz w:val="28"/>
          <w:szCs w:val="28"/>
        </w:rPr>
      </w:pPr>
      <w:r w:rsidRPr="003C7129">
        <w:rPr>
          <w:b/>
          <w:bCs/>
          <w:sz w:val="28"/>
          <w:szCs w:val="28"/>
        </w:rPr>
        <w:t>6.1 CONCLUSION</w:t>
      </w:r>
    </w:p>
    <w:p w14:paraId="0B24C00A" w14:textId="77777777" w:rsidR="00CD72AE" w:rsidRPr="00CD72AE" w:rsidRDefault="00CD72AE" w:rsidP="00E32AF8">
      <w:pPr>
        <w:spacing w:line="240" w:lineRule="auto"/>
        <w:ind w:left="567"/>
        <w:jc w:val="both"/>
        <w:rPr>
          <w:szCs w:val="24"/>
        </w:rPr>
      </w:pPr>
      <w:r w:rsidRPr="00CD72AE">
        <w:rPr>
          <w:szCs w:val="24"/>
        </w:rPr>
        <w:t>The Handwritten Digit Recognition System demonstrates the power of Artificial Intelligence and Deep Learning in solving everyday problems. Recognizing handwritten digits, which appears simple for humans, is a complex task for machines due to the wide variation in handwriting.</w:t>
      </w:r>
    </w:p>
    <w:p w14:paraId="1BE7E9F8" w14:textId="77777777" w:rsidR="00CD72AE" w:rsidRPr="00CD72AE" w:rsidRDefault="00CD72AE" w:rsidP="00E32AF8">
      <w:pPr>
        <w:spacing w:line="240" w:lineRule="auto"/>
        <w:ind w:left="567"/>
        <w:jc w:val="both"/>
        <w:rPr>
          <w:szCs w:val="24"/>
        </w:rPr>
      </w:pPr>
      <w:r w:rsidRPr="00CD72AE">
        <w:rPr>
          <w:szCs w:val="24"/>
        </w:rPr>
        <w:t xml:space="preserve">Through the use of </w:t>
      </w:r>
      <w:r w:rsidRPr="00CD72AE">
        <w:rPr>
          <w:b/>
          <w:bCs/>
          <w:szCs w:val="24"/>
        </w:rPr>
        <w:t>Convolutional Neural Networks</w:t>
      </w:r>
      <w:r w:rsidRPr="00CD72AE">
        <w:rPr>
          <w:szCs w:val="24"/>
        </w:rPr>
        <w:t>, the system learns important features such as edges, strokes, shapes, and patterns. The MNIST dataset provides enough examples to help the model achieve high accuracy. After training, the system can successfully classify new digits with impressive consistency.</w:t>
      </w:r>
    </w:p>
    <w:p w14:paraId="2B079AA0" w14:textId="77777777" w:rsidR="00CD72AE" w:rsidRPr="00CD72AE" w:rsidRDefault="00CD72AE" w:rsidP="001311F9">
      <w:pPr>
        <w:spacing w:after="0" w:line="240" w:lineRule="auto"/>
        <w:ind w:left="567"/>
        <w:jc w:val="both"/>
        <w:rPr>
          <w:szCs w:val="24"/>
        </w:rPr>
      </w:pPr>
      <w:r w:rsidRPr="00CD72AE">
        <w:rPr>
          <w:szCs w:val="24"/>
        </w:rPr>
        <w:t>This project proves that:</w:t>
      </w:r>
    </w:p>
    <w:p w14:paraId="5DC3A332" w14:textId="77777777" w:rsidR="00CD72AE" w:rsidRPr="00CD72AE" w:rsidRDefault="00CD72AE" w:rsidP="001311F9">
      <w:pPr>
        <w:numPr>
          <w:ilvl w:val="0"/>
          <w:numId w:val="41"/>
        </w:numPr>
        <w:spacing w:after="0" w:line="240" w:lineRule="auto"/>
        <w:jc w:val="both"/>
        <w:rPr>
          <w:szCs w:val="24"/>
        </w:rPr>
      </w:pPr>
      <w:r w:rsidRPr="00CD72AE">
        <w:rPr>
          <w:szCs w:val="24"/>
        </w:rPr>
        <w:t>Machines can learn visual patterns</w:t>
      </w:r>
    </w:p>
    <w:p w14:paraId="3558A269" w14:textId="77777777" w:rsidR="00CD72AE" w:rsidRPr="00CD72AE" w:rsidRDefault="00CD72AE" w:rsidP="001311F9">
      <w:pPr>
        <w:numPr>
          <w:ilvl w:val="0"/>
          <w:numId w:val="41"/>
        </w:numPr>
        <w:spacing w:after="0" w:line="240" w:lineRule="auto"/>
        <w:jc w:val="both"/>
        <w:rPr>
          <w:szCs w:val="24"/>
        </w:rPr>
      </w:pPr>
      <w:r w:rsidRPr="00CD72AE">
        <w:rPr>
          <w:szCs w:val="24"/>
        </w:rPr>
        <w:t>Manual tasks can be automated</w:t>
      </w:r>
    </w:p>
    <w:p w14:paraId="245B698B" w14:textId="77777777" w:rsidR="00CD72AE" w:rsidRDefault="00CD72AE" w:rsidP="001311F9">
      <w:pPr>
        <w:numPr>
          <w:ilvl w:val="0"/>
          <w:numId w:val="41"/>
        </w:numPr>
        <w:spacing w:after="0" w:line="240" w:lineRule="auto"/>
        <w:jc w:val="both"/>
        <w:rPr>
          <w:szCs w:val="24"/>
        </w:rPr>
      </w:pPr>
      <w:r w:rsidRPr="00CD72AE">
        <w:rPr>
          <w:szCs w:val="24"/>
        </w:rPr>
        <w:t>Deep learning can outperform traditional recognition systems</w:t>
      </w:r>
    </w:p>
    <w:p w14:paraId="77A34C87" w14:textId="77777777" w:rsidR="001311F9" w:rsidRPr="00CD72AE" w:rsidRDefault="001311F9" w:rsidP="001311F9">
      <w:pPr>
        <w:spacing w:after="0" w:line="240" w:lineRule="auto"/>
        <w:ind w:left="927"/>
        <w:jc w:val="both"/>
        <w:rPr>
          <w:szCs w:val="24"/>
        </w:rPr>
      </w:pPr>
    </w:p>
    <w:p w14:paraId="61ECB357" w14:textId="77777777" w:rsidR="00CD72AE" w:rsidRPr="00CD72AE" w:rsidRDefault="00CD72AE" w:rsidP="00E32AF8">
      <w:pPr>
        <w:spacing w:line="240" w:lineRule="auto"/>
        <w:ind w:left="567"/>
        <w:jc w:val="both"/>
        <w:rPr>
          <w:szCs w:val="24"/>
        </w:rPr>
      </w:pPr>
      <w:r w:rsidRPr="00CD72AE">
        <w:rPr>
          <w:szCs w:val="24"/>
        </w:rPr>
        <w:t>Overall, the project is a strong example of how AI can support industries like banking, education, postal services, and healthcare by reducing errors and increasing efficiency. The success of the system lays the foundation for more advanced recognition systems capable of reading entire handwritten documents.</w:t>
      </w:r>
    </w:p>
    <w:p w14:paraId="17FDC041" w14:textId="0A3E0A40" w:rsidR="003C7129" w:rsidRDefault="003C7129" w:rsidP="00E32AF8">
      <w:pPr>
        <w:spacing w:line="240" w:lineRule="auto"/>
        <w:ind w:left="567"/>
        <w:jc w:val="both"/>
        <w:rPr>
          <w:b/>
          <w:bCs/>
          <w:sz w:val="28"/>
          <w:szCs w:val="28"/>
        </w:rPr>
      </w:pPr>
      <w:r w:rsidRPr="003C7129">
        <w:rPr>
          <w:b/>
          <w:bCs/>
          <w:sz w:val="28"/>
          <w:szCs w:val="28"/>
        </w:rPr>
        <w:t>6.2 SUGGESTIONS FOR FURTHER WORK</w:t>
      </w:r>
    </w:p>
    <w:p w14:paraId="0630D2E5" w14:textId="77777777" w:rsidR="000A08E0" w:rsidRPr="000A08E0" w:rsidRDefault="000A08E0" w:rsidP="00E32AF8">
      <w:pPr>
        <w:spacing w:line="240" w:lineRule="auto"/>
        <w:ind w:left="567"/>
        <w:jc w:val="both"/>
        <w:rPr>
          <w:b/>
          <w:bCs/>
          <w:szCs w:val="24"/>
        </w:rPr>
      </w:pPr>
      <w:r w:rsidRPr="000A08E0">
        <w:rPr>
          <w:b/>
          <w:bCs/>
          <w:szCs w:val="24"/>
        </w:rPr>
        <w:t>1. Extend System to Recognize Handwritten Alphabets</w:t>
      </w:r>
    </w:p>
    <w:p w14:paraId="1A1751AB" w14:textId="77777777" w:rsidR="000A08E0" w:rsidRPr="000A08E0" w:rsidRDefault="000A08E0" w:rsidP="00E32AF8">
      <w:pPr>
        <w:spacing w:line="240" w:lineRule="auto"/>
        <w:ind w:left="567"/>
        <w:jc w:val="both"/>
        <w:rPr>
          <w:szCs w:val="24"/>
        </w:rPr>
      </w:pPr>
      <w:r w:rsidRPr="000A08E0">
        <w:rPr>
          <w:szCs w:val="24"/>
        </w:rPr>
        <w:t>Currently, the system identifies only digits (0–9). A major future enhancement would be training the model to recognize alphabets (A–Z) and even cursive writing. This would allow the system to read complete handwritten words or sentences.</w:t>
      </w:r>
    </w:p>
    <w:p w14:paraId="0BA4C2A0" w14:textId="77777777" w:rsidR="000A08E0" w:rsidRPr="000A08E0" w:rsidRDefault="000A08E0" w:rsidP="00E32AF8">
      <w:pPr>
        <w:spacing w:line="240" w:lineRule="auto"/>
        <w:ind w:left="567"/>
        <w:jc w:val="both"/>
        <w:rPr>
          <w:b/>
          <w:bCs/>
          <w:szCs w:val="24"/>
        </w:rPr>
      </w:pPr>
      <w:r w:rsidRPr="000A08E0">
        <w:rPr>
          <w:b/>
          <w:bCs/>
          <w:szCs w:val="24"/>
        </w:rPr>
        <w:t>2. Develop a Mobile Application</w:t>
      </w:r>
    </w:p>
    <w:p w14:paraId="4ACB1BC3" w14:textId="77777777" w:rsidR="000A08E0" w:rsidRPr="000A08E0" w:rsidRDefault="000A08E0" w:rsidP="00E32AF8">
      <w:pPr>
        <w:spacing w:line="240" w:lineRule="auto"/>
        <w:ind w:left="567"/>
        <w:jc w:val="both"/>
        <w:rPr>
          <w:szCs w:val="24"/>
        </w:rPr>
      </w:pPr>
      <w:r w:rsidRPr="000A08E0">
        <w:rPr>
          <w:szCs w:val="24"/>
        </w:rPr>
        <w:t>Creating an Android or iOS app would allow users to capture handwritten digits directly through their phone camera. The app can use a lightweight version of the trained model to predict digits in real time.</w:t>
      </w:r>
    </w:p>
    <w:p w14:paraId="6CF4E50C" w14:textId="77777777" w:rsidR="000A08E0" w:rsidRPr="000A08E0" w:rsidRDefault="000A08E0" w:rsidP="00E32AF8">
      <w:pPr>
        <w:spacing w:line="240" w:lineRule="auto"/>
        <w:ind w:left="567"/>
        <w:jc w:val="both"/>
        <w:rPr>
          <w:b/>
          <w:bCs/>
          <w:szCs w:val="24"/>
        </w:rPr>
      </w:pPr>
      <w:r w:rsidRPr="000A08E0">
        <w:rPr>
          <w:b/>
          <w:bCs/>
          <w:szCs w:val="24"/>
        </w:rPr>
        <w:t>3. Real-Time Camera-Based Recognition</w:t>
      </w:r>
    </w:p>
    <w:p w14:paraId="0A03FC11" w14:textId="77777777" w:rsidR="000A08E0" w:rsidRPr="000A08E0" w:rsidRDefault="000A08E0" w:rsidP="00E32AF8">
      <w:pPr>
        <w:spacing w:line="240" w:lineRule="auto"/>
        <w:ind w:left="567"/>
        <w:jc w:val="both"/>
        <w:rPr>
          <w:szCs w:val="24"/>
        </w:rPr>
      </w:pPr>
      <w:r w:rsidRPr="000A08E0">
        <w:rPr>
          <w:szCs w:val="24"/>
        </w:rPr>
        <w:t>Instead of uploading images, the system can be upgraded to read digits from a live camera feed. This would be useful in automation tasks where rapid scanning is required, such as sorting postal mail or reading meter readings.</w:t>
      </w:r>
    </w:p>
    <w:p w14:paraId="55E9D1A5" w14:textId="77777777" w:rsidR="000A08E0" w:rsidRPr="000A08E0" w:rsidRDefault="000A08E0" w:rsidP="00E32AF8">
      <w:pPr>
        <w:spacing w:line="240" w:lineRule="auto"/>
        <w:ind w:left="567"/>
        <w:jc w:val="both"/>
        <w:rPr>
          <w:b/>
          <w:bCs/>
          <w:szCs w:val="24"/>
        </w:rPr>
      </w:pPr>
      <w:r w:rsidRPr="000A08E0">
        <w:rPr>
          <w:b/>
          <w:bCs/>
          <w:szCs w:val="24"/>
        </w:rPr>
        <w:t>4. Improve Accuracy with Advanced CNN Architectures</w:t>
      </w:r>
    </w:p>
    <w:p w14:paraId="061C8CFF" w14:textId="77777777" w:rsidR="000A08E0" w:rsidRPr="000A08E0" w:rsidRDefault="000A08E0" w:rsidP="00E32AF8">
      <w:pPr>
        <w:spacing w:line="240" w:lineRule="auto"/>
        <w:ind w:left="567"/>
        <w:jc w:val="both"/>
        <w:rPr>
          <w:szCs w:val="24"/>
        </w:rPr>
      </w:pPr>
      <w:r w:rsidRPr="000A08E0">
        <w:rPr>
          <w:szCs w:val="24"/>
        </w:rPr>
        <w:lastRenderedPageBreak/>
        <w:t xml:space="preserve">More powerful architectures like </w:t>
      </w:r>
      <w:r w:rsidRPr="000A08E0">
        <w:rPr>
          <w:b/>
          <w:bCs/>
          <w:szCs w:val="24"/>
        </w:rPr>
        <w:t>LeNet-5</w:t>
      </w:r>
      <w:r w:rsidRPr="000A08E0">
        <w:rPr>
          <w:szCs w:val="24"/>
        </w:rPr>
        <w:t xml:space="preserve">, </w:t>
      </w:r>
      <w:r w:rsidRPr="000A08E0">
        <w:rPr>
          <w:b/>
          <w:bCs/>
          <w:szCs w:val="24"/>
        </w:rPr>
        <w:t>AlexNet</w:t>
      </w:r>
      <w:r w:rsidRPr="000A08E0">
        <w:rPr>
          <w:szCs w:val="24"/>
        </w:rPr>
        <w:t xml:space="preserve">, </w:t>
      </w:r>
      <w:r w:rsidRPr="000A08E0">
        <w:rPr>
          <w:b/>
          <w:bCs/>
          <w:szCs w:val="24"/>
        </w:rPr>
        <w:t>ResNet</w:t>
      </w:r>
      <w:r w:rsidRPr="000A08E0">
        <w:rPr>
          <w:szCs w:val="24"/>
        </w:rPr>
        <w:t xml:space="preserve">, and </w:t>
      </w:r>
      <w:r w:rsidRPr="000A08E0">
        <w:rPr>
          <w:b/>
          <w:bCs/>
          <w:szCs w:val="24"/>
        </w:rPr>
        <w:t>DenseNet</w:t>
      </w:r>
      <w:r w:rsidRPr="000A08E0">
        <w:rPr>
          <w:szCs w:val="24"/>
        </w:rPr>
        <w:t xml:space="preserve"> can significantly improve accuracy, especially for complex handwriting. These models can learn deeper features and perform better in challenging cases.</w:t>
      </w:r>
    </w:p>
    <w:p w14:paraId="1059D540" w14:textId="77777777" w:rsidR="000A08E0" w:rsidRPr="000A08E0" w:rsidRDefault="000A08E0" w:rsidP="00E32AF8">
      <w:pPr>
        <w:spacing w:line="240" w:lineRule="auto"/>
        <w:ind w:left="567"/>
        <w:jc w:val="both"/>
        <w:rPr>
          <w:b/>
          <w:bCs/>
          <w:szCs w:val="24"/>
        </w:rPr>
      </w:pPr>
      <w:r w:rsidRPr="000A08E0">
        <w:rPr>
          <w:b/>
          <w:bCs/>
          <w:szCs w:val="24"/>
        </w:rPr>
        <w:t>5. Create a Multi-Language Handwriting Recognition System</w:t>
      </w:r>
    </w:p>
    <w:p w14:paraId="6156BE15" w14:textId="77777777" w:rsidR="000A08E0" w:rsidRPr="000A08E0" w:rsidRDefault="000A08E0" w:rsidP="00E32AF8">
      <w:pPr>
        <w:spacing w:line="240" w:lineRule="auto"/>
        <w:ind w:left="567"/>
        <w:jc w:val="both"/>
        <w:rPr>
          <w:szCs w:val="24"/>
        </w:rPr>
      </w:pPr>
      <w:r w:rsidRPr="000A08E0">
        <w:rPr>
          <w:szCs w:val="24"/>
        </w:rPr>
        <w:t>People write in different languages like English, Hindi, Bengali, Tamil, etc. A system capable of recognizing handwritten digits and characters from multiple languages would be extremely useful in government offices, schools, banks, and public service centers.</w:t>
      </w:r>
    </w:p>
    <w:p w14:paraId="71A5B1F2" w14:textId="77777777" w:rsidR="009C7B38" w:rsidRDefault="009C7B38" w:rsidP="00E32AF8">
      <w:pPr>
        <w:spacing w:line="240" w:lineRule="auto"/>
        <w:ind w:left="567"/>
        <w:jc w:val="both"/>
        <w:rPr>
          <w:b/>
          <w:bCs/>
          <w:sz w:val="28"/>
          <w:szCs w:val="28"/>
        </w:rPr>
      </w:pPr>
    </w:p>
    <w:p w14:paraId="6913663C" w14:textId="77777777" w:rsidR="009C7B38" w:rsidRDefault="009C7B38" w:rsidP="00E32AF8">
      <w:pPr>
        <w:spacing w:line="240" w:lineRule="auto"/>
        <w:ind w:left="567"/>
        <w:jc w:val="both"/>
        <w:rPr>
          <w:b/>
          <w:bCs/>
          <w:sz w:val="28"/>
          <w:szCs w:val="28"/>
        </w:rPr>
      </w:pPr>
    </w:p>
    <w:p w14:paraId="1D9B6379" w14:textId="77777777" w:rsidR="009C7B38" w:rsidRDefault="009C7B38" w:rsidP="00E32AF8">
      <w:pPr>
        <w:spacing w:line="240" w:lineRule="auto"/>
        <w:ind w:left="567"/>
        <w:jc w:val="both"/>
        <w:rPr>
          <w:b/>
          <w:bCs/>
          <w:sz w:val="28"/>
          <w:szCs w:val="28"/>
        </w:rPr>
      </w:pPr>
    </w:p>
    <w:p w14:paraId="60E9233F" w14:textId="77777777" w:rsidR="009C7B38" w:rsidRDefault="009C7B38" w:rsidP="00E32AF8">
      <w:pPr>
        <w:spacing w:line="240" w:lineRule="auto"/>
        <w:ind w:left="567"/>
        <w:jc w:val="both"/>
        <w:rPr>
          <w:b/>
          <w:bCs/>
          <w:sz w:val="28"/>
          <w:szCs w:val="28"/>
        </w:rPr>
      </w:pPr>
    </w:p>
    <w:p w14:paraId="18D857EE" w14:textId="77777777" w:rsidR="009C7B38" w:rsidRDefault="009C7B38" w:rsidP="00E32AF8">
      <w:pPr>
        <w:spacing w:line="240" w:lineRule="auto"/>
        <w:ind w:left="567"/>
        <w:jc w:val="both"/>
        <w:rPr>
          <w:b/>
          <w:bCs/>
          <w:sz w:val="28"/>
          <w:szCs w:val="28"/>
        </w:rPr>
      </w:pPr>
    </w:p>
    <w:p w14:paraId="4BEFE923" w14:textId="77777777" w:rsidR="009C7B38" w:rsidRDefault="009C7B38" w:rsidP="00E32AF8">
      <w:pPr>
        <w:spacing w:line="240" w:lineRule="auto"/>
        <w:ind w:left="567"/>
        <w:jc w:val="both"/>
        <w:rPr>
          <w:b/>
          <w:bCs/>
          <w:sz w:val="28"/>
          <w:szCs w:val="28"/>
        </w:rPr>
      </w:pPr>
    </w:p>
    <w:p w14:paraId="34DE8B50" w14:textId="77777777" w:rsidR="009C7B38" w:rsidRDefault="009C7B38" w:rsidP="00E32AF8">
      <w:pPr>
        <w:spacing w:line="240" w:lineRule="auto"/>
        <w:ind w:left="567"/>
        <w:jc w:val="both"/>
        <w:rPr>
          <w:b/>
          <w:bCs/>
          <w:sz w:val="28"/>
          <w:szCs w:val="28"/>
        </w:rPr>
      </w:pPr>
    </w:p>
    <w:p w14:paraId="247EF12F" w14:textId="77777777" w:rsidR="009C7B38" w:rsidRDefault="009C7B38" w:rsidP="00E32AF8">
      <w:pPr>
        <w:spacing w:line="240" w:lineRule="auto"/>
        <w:ind w:left="567"/>
        <w:jc w:val="both"/>
        <w:rPr>
          <w:b/>
          <w:bCs/>
          <w:sz w:val="28"/>
          <w:szCs w:val="28"/>
        </w:rPr>
      </w:pPr>
    </w:p>
    <w:p w14:paraId="0E706E05" w14:textId="77777777" w:rsidR="009C7B38" w:rsidRDefault="009C7B38" w:rsidP="00E32AF8">
      <w:pPr>
        <w:spacing w:line="240" w:lineRule="auto"/>
        <w:ind w:left="567"/>
        <w:jc w:val="both"/>
        <w:rPr>
          <w:b/>
          <w:bCs/>
          <w:sz w:val="28"/>
          <w:szCs w:val="28"/>
        </w:rPr>
      </w:pPr>
    </w:p>
    <w:p w14:paraId="56304370" w14:textId="77777777" w:rsidR="009C7B38" w:rsidRDefault="009C7B38" w:rsidP="00E32AF8">
      <w:pPr>
        <w:spacing w:line="240" w:lineRule="auto"/>
        <w:ind w:left="567"/>
        <w:jc w:val="both"/>
        <w:rPr>
          <w:b/>
          <w:bCs/>
          <w:sz w:val="28"/>
          <w:szCs w:val="28"/>
        </w:rPr>
      </w:pPr>
    </w:p>
    <w:p w14:paraId="249A49BC" w14:textId="77777777" w:rsidR="009C7B38" w:rsidRDefault="009C7B38" w:rsidP="00E32AF8">
      <w:pPr>
        <w:spacing w:line="240" w:lineRule="auto"/>
        <w:ind w:left="567"/>
        <w:jc w:val="both"/>
        <w:rPr>
          <w:b/>
          <w:bCs/>
          <w:sz w:val="28"/>
          <w:szCs w:val="28"/>
        </w:rPr>
      </w:pPr>
    </w:p>
    <w:p w14:paraId="29E026AB" w14:textId="77777777" w:rsidR="009C7B38" w:rsidRDefault="009C7B38" w:rsidP="00E32AF8">
      <w:pPr>
        <w:spacing w:line="240" w:lineRule="auto"/>
        <w:ind w:left="567"/>
        <w:jc w:val="both"/>
        <w:rPr>
          <w:b/>
          <w:bCs/>
          <w:sz w:val="28"/>
          <w:szCs w:val="28"/>
        </w:rPr>
      </w:pPr>
    </w:p>
    <w:p w14:paraId="614AE6C9" w14:textId="77777777" w:rsidR="009C7B38" w:rsidRDefault="009C7B38" w:rsidP="00E32AF8">
      <w:pPr>
        <w:spacing w:line="240" w:lineRule="auto"/>
        <w:ind w:left="567"/>
        <w:jc w:val="both"/>
        <w:rPr>
          <w:b/>
          <w:bCs/>
          <w:sz w:val="28"/>
          <w:szCs w:val="28"/>
        </w:rPr>
      </w:pPr>
    </w:p>
    <w:p w14:paraId="251C6D40" w14:textId="77777777" w:rsidR="009C7B38" w:rsidRDefault="009C7B38" w:rsidP="00E32AF8">
      <w:pPr>
        <w:spacing w:line="240" w:lineRule="auto"/>
        <w:ind w:left="567"/>
        <w:jc w:val="both"/>
        <w:rPr>
          <w:b/>
          <w:bCs/>
          <w:sz w:val="28"/>
          <w:szCs w:val="28"/>
        </w:rPr>
      </w:pPr>
    </w:p>
    <w:p w14:paraId="364CCE1F" w14:textId="77777777" w:rsidR="009C7B38" w:rsidRDefault="009C7B38" w:rsidP="00E32AF8">
      <w:pPr>
        <w:spacing w:line="240" w:lineRule="auto"/>
        <w:ind w:left="567"/>
        <w:jc w:val="both"/>
        <w:rPr>
          <w:b/>
          <w:bCs/>
          <w:sz w:val="28"/>
          <w:szCs w:val="28"/>
        </w:rPr>
      </w:pPr>
    </w:p>
    <w:p w14:paraId="0D934732" w14:textId="77777777" w:rsidR="009C7B38" w:rsidRDefault="009C7B38" w:rsidP="00E32AF8">
      <w:pPr>
        <w:spacing w:line="240" w:lineRule="auto"/>
        <w:ind w:left="567"/>
        <w:jc w:val="both"/>
        <w:rPr>
          <w:b/>
          <w:bCs/>
          <w:sz w:val="28"/>
          <w:szCs w:val="28"/>
        </w:rPr>
      </w:pPr>
    </w:p>
    <w:p w14:paraId="4E532B4D" w14:textId="77777777" w:rsidR="009C7B38" w:rsidRDefault="009C7B38" w:rsidP="00E32AF8">
      <w:pPr>
        <w:spacing w:line="240" w:lineRule="auto"/>
        <w:ind w:left="567"/>
        <w:jc w:val="both"/>
        <w:rPr>
          <w:b/>
          <w:bCs/>
          <w:sz w:val="28"/>
          <w:szCs w:val="28"/>
        </w:rPr>
      </w:pPr>
    </w:p>
    <w:p w14:paraId="0D0AB422" w14:textId="77777777" w:rsidR="009C7B38" w:rsidRDefault="009C7B38" w:rsidP="00E32AF8">
      <w:pPr>
        <w:spacing w:line="240" w:lineRule="auto"/>
        <w:ind w:left="567"/>
        <w:jc w:val="both"/>
        <w:rPr>
          <w:b/>
          <w:bCs/>
          <w:sz w:val="28"/>
          <w:szCs w:val="28"/>
        </w:rPr>
      </w:pPr>
    </w:p>
    <w:p w14:paraId="076C4E88" w14:textId="77777777" w:rsidR="009C7B38" w:rsidRDefault="009C7B38" w:rsidP="00E32AF8">
      <w:pPr>
        <w:spacing w:line="240" w:lineRule="auto"/>
        <w:ind w:left="567"/>
        <w:jc w:val="both"/>
        <w:rPr>
          <w:b/>
          <w:bCs/>
          <w:sz w:val="28"/>
          <w:szCs w:val="28"/>
        </w:rPr>
      </w:pPr>
    </w:p>
    <w:p w14:paraId="5D429552" w14:textId="77777777" w:rsidR="009C7B38" w:rsidRDefault="009C7B38" w:rsidP="00E32AF8">
      <w:pPr>
        <w:spacing w:line="240" w:lineRule="auto"/>
        <w:ind w:left="567"/>
        <w:jc w:val="both"/>
        <w:rPr>
          <w:b/>
          <w:bCs/>
          <w:sz w:val="28"/>
          <w:szCs w:val="28"/>
        </w:rPr>
      </w:pPr>
    </w:p>
    <w:p w14:paraId="648570F1" w14:textId="610D7B5D" w:rsidR="003C7129" w:rsidRDefault="0043417B" w:rsidP="009C7B38">
      <w:pPr>
        <w:spacing w:line="240" w:lineRule="auto"/>
        <w:ind w:left="567"/>
        <w:jc w:val="center"/>
        <w:rPr>
          <w:b/>
          <w:bCs/>
          <w:sz w:val="28"/>
          <w:szCs w:val="28"/>
        </w:rPr>
      </w:pPr>
      <w:r w:rsidRPr="0043417B">
        <w:rPr>
          <w:b/>
          <w:bCs/>
          <w:sz w:val="28"/>
          <w:szCs w:val="28"/>
        </w:rPr>
        <w:t>REFERENCES</w:t>
      </w:r>
    </w:p>
    <w:p w14:paraId="3CCBCEA0" w14:textId="77777777" w:rsidR="009C7B38" w:rsidRDefault="009C7B38" w:rsidP="009C7B38">
      <w:pPr>
        <w:spacing w:line="240" w:lineRule="auto"/>
        <w:ind w:left="567"/>
        <w:jc w:val="center"/>
        <w:rPr>
          <w:b/>
          <w:bCs/>
          <w:sz w:val="28"/>
          <w:szCs w:val="28"/>
        </w:rPr>
      </w:pPr>
    </w:p>
    <w:p w14:paraId="226D63A0" w14:textId="77777777" w:rsidR="000A08E0" w:rsidRPr="000A08E0" w:rsidRDefault="000A08E0" w:rsidP="009C7B38">
      <w:pPr>
        <w:pStyle w:val="ListParagraph"/>
        <w:numPr>
          <w:ilvl w:val="0"/>
          <w:numId w:val="20"/>
        </w:numPr>
        <w:spacing w:line="240" w:lineRule="auto"/>
        <w:ind w:left="927"/>
        <w:rPr>
          <w:szCs w:val="24"/>
        </w:rPr>
      </w:pPr>
      <w:r w:rsidRPr="000A08E0">
        <w:rPr>
          <w:b/>
          <w:bCs/>
          <w:szCs w:val="24"/>
        </w:rPr>
        <w:t>Yann LeCun, MNIST Database of Handwritten Digits</w:t>
      </w:r>
      <w:r w:rsidRPr="000A08E0">
        <w:rPr>
          <w:szCs w:val="24"/>
        </w:rPr>
        <w:br/>
        <w:t>A standard benchmark dataset widely used for training image classification models.</w:t>
      </w:r>
      <w:r w:rsidRPr="000A08E0">
        <w:rPr>
          <w:szCs w:val="24"/>
        </w:rPr>
        <w:br/>
        <w:t>It contains 70,000 examples of handwritten digits.</w:t>
      </w:r>
    </w:p>
    <w:p w14:paraId="5993BDED" w14:textId="77777777" w:rsidR="000A08E0" w:rsidRPr="000A08E0" w:rsidRDefault="000A08E0" w:rsidP="009C7B38">
      <w:pPr>
        <w:pStyle w:val="ListParagraph"/>
        <w:numPr>
          <w:ilvl w:val="0"/>
          <w:numId w:val="20"/>
        </w:numPr>
        <w:spacing w:line="240" w:lineRule="auto"/>
        <w:ind w:left="927"/>
        <w:rPr>
          <w:szCs w:val="24"/>
        </w:rPr>
      </w:pPr>
      <w:r w:rsidRPr="000A08E0">
        <w:rPr>
          <w:b/>
          <w:bCs/>
          <w:szCs w:val="24"/>
        </w:rPr>
        <w:t>TensorFlow Official Documentation</w:t>
      </w:r>
      <w:r w:rsidRPr="000A08E0">
        <w:rPr>
          <w:szCs w:val="24"/>
        </w:rPr>
        <w:br/>
        <w:t>Provides detailed tutorials and API references for building, training, and deploying deep learning models using TensorFlow.</w:t>
      </w:r>
    </w:p>
    <w:p w14:paraId="13EA0DE8" w14:textId="77777777" w:rsidR="000A08E0" w:rsidRPr="000A08E0" w:rsidRDefault="000A08E0" w:rsidP="009C7B38">
      <w:pPr>
        <w:pStyle w:val="ListParagraph"/>
        <w:numPr>
          <w:ilvl w:val="0"/>
          <w:numId w:val="20"/>
        </w:numPr>
        <w:spacing w:line="240" w:lineRule="auto"/>
        <w:ind w:left="927"/>
        <w:rPr>
          <w:szCs w:val="24"/>
        </w:rPr>
      </w:pPr>
      <w:r w:rsidRPr="000A08E0">
        <w:rPr>
          <w:b/>
          <w:bCs/>
          <w:szCs w:val="24"/>
        </w:rPr>
        <w:t>“Deep Learning with Python” by François Chollet</w:t>
      </w:r>
      <w:r w:rsidRPr="000A08E0">
        <w:rPr>
          <w:szCs w:val="24"/>
        </w:rPr>
        <w:br/>
        <w:t>A well-known book that explains deep learning concepts and introduces practical examples using Keras and Python.</w:t>
      </w:r>
    </w:p>
    <w:p w14:paraId="15244AD6" w14:textId="77777777" w:rsidR="000A08E0" w:rsidRPr="000A08E0" w:rsidRDefault="000A08E0" w:rsidP="009C7B38">
      <w:pPr>
        <w:pStyle w:val="ListParagraph"/>
        <w:numPr>
          <w:ilvl w:val="0"/>
          <w:numId w:val="20"/>
        </w:numPr>
        <w:spacing w:line="240" w:lineRule="auto"/>
        <w:ind w:left="927"/>
        <w:rPr>
          <w:szCs w:val="24"/>
        </w:rPr>
      </w:pPr>
      <w:r w:rsidRPr="000A08E0">
        <w:rPr>
          <w:b/>
          <w:bCs/>
          <w:szCs w:val="24"/>
        </w:rPr>
        <w:t>Research Papers and Articles on CNN and OCR</w:t>
      </w:r>
      <w:r w:rsidRPr="000A08E0">
        <w:rPr>
          <w:szCs w:val="24"/>
        </w:rPr>
        <w:br/>
        <w:t>Various online tutorials, blogs, and academic papers that explain the architecture, applications, and improvements in image recognition systems.</w:t>
      </w:r>
    </w:p>
    <w:p w14:paraId="2C57A725" w14:textId="77777777" w:rsidR="000A08E0" w:rsidRPr="000A08E0" w:rsidRDefault="000A08E0" w:rsidP="009C7B38">
      <w:pPr>
        <w:pStyle w:val="ListParagraph"/>
        <w:numPr>
          <w:ilvl w:val="0"/>
          <w:numId w:val="20"/>
        </w:numPr>
        <w:spacing w:line="240" w:lineRule="auto"/>
        <w:ind w:left="927"/>
        <w:rPr>
          <w:szCs w:val="24"/>
        </w:rPr>
      </w:pPr>
      <w:r w:rsidRPr="000A08E0">
        <w:rPr>
          <w:b/>
          <w:bCs/>
          <w:szCs w:val="24"/>
        </w:rPr>
        <w:t>Online Coding Platforms (Kaggle, GitHub)</w:t>
      </w:r>
      <w:r w:rsidRPr="000A08E0">
        <w:rPr>
          <w:szCs w:val="24"/>
        </w:rPr>
        <w:br/>
        <w:t>These platforms offer sample code, datasets, and project ideas that helped in understanding model implementation details.</w:t>
      </w:r>
    </w:p>
    <w:p w14:paraId="68E341DD" w14:textId="6EE35629" w:rsidR="0043417B" w:rsidRPr="0043417B" w:rsidRDefault="0043417B" w:rsidP="009C7B38">
      <w:pPr>
        <w:pStyle w:val="ListParagraph"/>
        <w:spacing w:line="240" w:lineRule="auto"/>
        <w:ind w:left="927"/>
        <w:rPr>
          <w:b/>
          <w:bCs/>
          <w:sz w:val="28"/>
          <w:szCs w:val="28"/>
          <w:lang w:val="en-IN"/>
        </w:rPr>
      </w:pPr>
    </w:p>
    <w:sectPr w:rsidR="0043417B" w:rsidRPr="0043417B" w:rsidSect="00E42D7A">
      <w:footerReference w:type="default" r:id="rId22"/>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9C7A9" w14:textId="77777777" w:rsidR="00577EB8" w:rsidRDefault="00577EB8" w:rsidP="00EA084E">
      <w:pPr>
        <w:spacing w:after="0" w:line="240" w:lineRule="auto"/>
      </w:pPr>
      <w:r>
        <w:separator/>
      </w:r>
    </w:p>
  </w:endnote>
  <w:endnote w:type="continuationSeparator" w:id="0">
    <w:p w14:paraId="3DF6292B" w14:textId="77777777" w:rsidR="00577EB8" w:rsidRDefault="00577EB8" w:rsidP="00EA0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re Baskerville">
    <w:charset w:val="00"/>
    <w:family w:val="auto"/>
    <w:pitch w:val="variable"/>
    <w:sig w:usb0="A00000BF" w:usb1="5000005B"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499443"/>
      <w:docPartObj>
        <w:docPartGallery w:val="Page Numbers (Bottom of Page)"/>
        <w:docPartUnique/>
      </w:docPartObj>
    </w:sdtPr>
    <w:sdtEndPr>
      <w:rPr>
        <w:noProof/>
      </w:rPr>
    </w:sdtEndPr>
    <w:sdtContent>
      <w:p w14:paraId="5C657AC7" w14:textId="0F237A3F" w:rsidR="00E42D7A" w:rsidRDefault="00E42D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67F979" w14:textId="77777777" w:rsidR="00E42D7A" w:rsidRDefault="00E42D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595383"/>
      <w:docPartObj>
        <w:docPartGallery w:val="Page Numbers (Bottom of Page)"/>
        <w:docPartUnique/>
      </w:docPartObj>
    </w:sdtPr>
    <w:sdtEndPr>
      <w:rPr>
        <w:noProof/>
      </w:rPr>
    </w:sdtEndPr>
    <w:sdtContent>
      <w:p w14:paraId="2889F344" w14:textId="6D3FFE2E" w:rsidR="00E42D7A" w:rsidRDefault="00E42D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A0D6C3" w14:textId="77777777" w:rsidR="00E42D7A" w:rsidRDefault="00E42D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0655E" w14:textId="77777777" w:rsidR="00577EB8" w:rsidRDefault="00577EB8" w:rsidP="00EA084E">
      <w:pPr>
        <w:spacing w:after="0" w:line="240" w:lineRule="auto"/>
      </w:pPr>
      <w:r>
        <w:separator/>
      </w:r>
    </w:p>
  </w:footnote>
  <w:footnote w:type="continuationSeparator" w:id="0">
    <w:p w14:paraId="08EE04F8" w14:textId="77777777" w:rsidR="00577EB8" w:rsidRDefault="00577EB8" w:rsidP="00EA08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9C73E0"/>
    <w:multiLevelType w:val="multilevel"/>
    <w:tmpl w:val="4754D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CC4409"/>
    <w:multiLevelType w:val="multilevel"/>
    <w:tmpl w:val="AE9AC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F04EB"/>
    <w:multiLevelType w:val="multilevel"/>
    <w:tmpl w:val="223836F4"/>
    <w:styleLink w:val="CurrentList1"/>
    <w:lvl w:ilvl="0">
      <w:start w:val="1"/>
      <w:numFmt w:val="decimal"/>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9" w15:restartNumberingAfterBreak="0">
    <w:nsid w:val="0E394C00"/>
    <w:multiLevelType w:val="multilevel"/>
    <w:tmpl w:val="48B019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91909"/>
    <w:multiLevelType w:val="multilevel"/>
    <w:tmpl w:val="380ED1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0180E08"/>
    <w:multiLevelType w:val="multilevel"/>
    <w:tmpl w:val="380E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83F60"/>
    <w:multiLevelType w:val="multilevel"/>
    <w:tmpl w:val="152821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4217F3"/>
    <w:multiLevelType w:val="hybridMultilevel"/>
    <w:tmpl w:val="0472E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733E27"/>
    <w:multiLevelType w:val="multilevel"/>
    <w:tmpl w:val="3E98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F1A50"/>
    <w:multiLevelType w:val="multilevel"/>
    <w:tmpl w:val="A596FE5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713"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7161D"/>
    <w:multiLevelType w:val="multilevel"/>
    <w:tmpl w:val="289EA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376219"/>
    <w:multiLevelType w:val="multilevel"/>
    <w:tmpl w:val="7FE4CB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57861"/>
    <w:multiLevelType w:val="multilevel"/>
    <w:tmpl w:val="08C4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3309A"/>
    <w:multiLevelType w:val="hybridMultilevel"/>
    <w:tmpl w:val="8B5EF88E"/>
    <w:lvl w:ilvl="0" w:tplc="F2960BD6">
      <w:start w:val="1"/>
      <w:numFmt w:val="bullet"/>
      <w:lvlText w:val="•"/>
      <w:lvlJc w:val="left"/>
      <w:pPr>
        <w:tabs>
          <w:tab w:val="num" w:pos="720"/>
        </w:tabs>
        <w:ind w:left="720" w:hanging="360"/>
      </w:pPr>
      <w:rPr>
        <w:rFonts w:ascii="Libre Baskerville" w:hAnsi="Libre Baskerville" w:hint="default"/>
      </w:rPr>
    </w:lvl>
    <w:lvl w:ilvl="1" w:tplc="8A660438" w:tentative="1">
      <w:start w:val="1"/>
      <w:numFmt w:val="bullet"/>
      <w:lvlText w:val="•"/>
      <w:lvlJc w:val="left"/>
      <w:pPr>
        <w:tabs>
          <w:tab w:val="num" w:pos="1440"/>
        </w:tabs>
        <w:ind w:left="1440" w:hanging="360"/>
      </w:pPr>
      <w:rPr>
        <w:rFonts w:ascii="Libre Baskerville" w:hAnsi="Libre Baskerville" w:hint="default"/>
      </w:rPr>
    </w:lvl>
    <w:lvl w:ilvl="2" w:tplc="445E1F42" w:tentative="1">
      <w:start w:val="1"/>
      <w:numFmt w:val="bullet"/>
      <w:lvlText w:val="•"/>
      <w:lvlJc w:val="left"/>
      <w:pPr>
        <w:tabs>
          <w:tab w:val="num" w:pos="2160"/>
        </w:tabs>
        <w:ind w:left="2160" w:hanging="360"/>
      </w:pPr>
      <w:rPr>
        <w:rFonts w:ascii="Libre Baskerville" w:hAnsi="Libre Baskerville" w:hint="default"/>
      </w:rPr>
    </w:lvl>
    <w:lvl w:ilvl="3" w:tplc="9DF2DAB2" w:tentative="1">
      <w:start w:val="1"/>
      <w:numFmt w:val="bullet"/>
      <w:lvlText w:val="•"/>
      <w:lvlJc w:val="left"/>
      <w:pPr>
        <w:tabs>
          <w:tab w:val="num" w:pos="2880"/>
        </w:tabs>
        <w:ind w:left="2880" w:hanging="360"/>
      </w:pPr>
      <w:rPr>
        <w:rFonts w:ascii="Libre Baskerville" w:hAnsi="Libre Baskerville" w:hint="default"/>
      </w:rPr>
    </w:lvl>
    <w:lvl w:ilvl="4" w:tplc="A0DEDD28" w:tentative="1">
      <w:start w:val="1"/>
      <w:numFmt w:val="bullet"/>
      <w:lvlText w:val="•"/>
      <w:lvlJc w:val="left"/>
      <w:pPr>
        <w:tabs>
          <w:tab w:val="num" w:pos="3600"/>
        </w:tabs>
        <w:ind w:left="3600" w:hanging="360"/>
      </w:pPr>
      <w:rPr>
        <w:rFonts w:ascii="Libre Baskerville" w:hAnsi="Libre Baskerville" w:hint="default"/>
      </w:rPr>
    </w:lvl>
    <w:lvl w:ilvl="5" w:tplc="0194F55E" w:tentative="1">
      <w:start w:val="1"/>
      <w:numFmt w:val="bullet"/>
      <w:lvlText w:val="•"/>
      <w:lvlJc w:val="left"/>
      <w:pPr>
        <w:tabs>
          <w:tab w:val="num" w:pos="4320"/>
        </w:tabs>
        <w:ind w:left="4320" w:hanging="360"/>
      </w:pPr>
      <w:rPr>
        <w:rFonts w:ascii="Libre Baskerville" w:hAnsi="Libre Baskerville" w:hint="default"/>
      </w:rPr>
    </w:lvl>
    <w:lvl w:ilvl="6" w:tplc="D1624216" w:tentative="1">
      <w:start w:val="1"/>
      <w:numFmt w:val="bullet"/>
      <w:lvlText w:val="•"/>
      <w:lvlJc w:val="left"/>
      <w:pPr>
        <w:tabs>
          <w:tab w:val="num" w:pos="5040"/>
        </w:tabs>
        <w:ind w:left="5040" w:hanging="360"/>
      </w:pPr>
      <w:rPr>
        <w:rFonts w:ascii="Libre Baskerville" w:hAnsi="Libre Baskerville" w:hint="default"/>
      </w:rPr>
    </w:lvl>
    <w:lvl w:ilvl="7" w:tplc="A3DE0E08" w:tentative="1">
      <w:start w:val="1"/>
      <w:numFmt w:val="bullet"/>
      <w:lvlText w:val="•"/>
      <w:lvlJc w:val="left"/>
      <w:pPr>
        <w:tabs>
          <w:tab w:val="num" w:pos="5760"/>
        </w:tabs>
        <w:ind w:left="5760" w:hanging="360"/>
      </w:pPr>
      <w:rPr>
        <w:rFonts w:ascii="Libre Baskerville" w:hAnsi="Libre Baskerville" w:hint="default"/>
      </w:rPr>
    </w:lvl>
    <w:lvl w:ilvl="8" w:tplc="883251EC" w:tentative="1">
      <w:start w:val="1"/>
      <w:numFmt w:val="bullet"/>
      <w:lvlText w:val="•"/>
      <w:lvlJc w:val="left"/>
      <w:pPr>
        <w:tabs>
          <w:tab w:val="num" w:pos="6480"/>
        </w:tabs>
        <w:ind w:left="6480" w:hanging="360"/>
      </w:pPr>
      <w:rPr>
        <w:rFonts w:ascii="Libre Baskerville" w:hAnsi="Libre Baskerville" w:hint="default"/>
      </w:rPr>
    </w:lvl>
  </w:abstractNum>
  <w:abstractNum w:abstractNumId="20" w15:restartNumberingAfterBreak="0">
    <w:nsid w:val="2BD66B6B"/>
    <w:multiLevelType w:val="multilevel"/>
    <w:tmpl w:val="BAD648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E7BDE"/>
    <w:multiLevelType w:val="hybridMultilevel"/>
    <w:tmpl w:val="7D98A00A"/>
    <w:lvl w:ilvl="0" w:tplc="2CC26B12">
      <w:start w:val="1"/>
      <w:numFmt w:val="bullet"/>
      <w:lvlText w:val="•"/>
      <w:lvlJc w:val="left"/>
      <w:pPr>
        <w:tabs>
          <w:tab w:val="num" w:pos="720"/>
        </w:tabs>
        <w:ind w:left="720" w:hanging="360"/>
      </w:pPr>
      <w:rPr>
        <w:rFonts w:ascii="Arial" w:hAnsi="Arial" w:hint="default"/>
      </w:rPr>
    </w:lvl>
    <w:lvl w:ilvl="1" w:tplc="1522FA3E" w:tentative="1">
      <w:start w:val="1"/>
      <w:numFmt w:val="bullet"/>
      <w:lvlText w:val="•"/>
      <w:lvlJc w:val="left"/>
      <w:pPr>
        <w:tabs>
          <w:tab w:val="num" w:pos="1440"/>
        </w:tabs>
        <w:ind w:left="1440" w:hanging="360"/>
      </w:pPr>
      <w:rPr>
        <w:rFonts w:ascii="Arial" w:hAnsi="Arial" w:hint="default"/>
      </w:rPr>
    </w:lvl>
    <w:lvl w:ilvl="2" w:tplc="A6D25240" w:tentative="1">
      <w:start w:val="1"/>
      <w:numFmt w:val="bullet"/>
      <w:lvlText w:val="•"/>
      <w:lvlJc w:val="left"/>
      <w:pPr>
        <w:tabs>
          <w:tab w:val="num" w:pos="2160"/>
        </w:tabs>
        <w:ind w:left="2160" w:hanging="360"/>
      </w:pPr>
      <w:rPr>
        <w:rFonts w:ascii="Arial" w:hAnsi="Arial" w:hint="default"/>
      </w:rPr>
    </w:lvl>
    <w:lvl w:ilvl="3" w:tplc="F7A87EA0" w:tentative="1">
      <w:start w:val="1"/>
      <w:numFmt w:val="bullet"/>
      <w:lvlText w:val="•"/>
      <w:lvlJc w:val="left"/>
      <w:pPr>
        <w:tabs>
          <w:tab w:val="num" w:pos="2880"/>
        </w:tabs>
        <w:ind w:left="2880" w:hanging="360"/>
      </w:pPr>
      <w:rPr>
        <w:rFonts w:ascii="Arial" w:hAnsi="Arial" w:hint="default"/>
      </w:rPr>
    </w:lvl>
    <w:lvl w:ilvl="4" w:tplc="540A8544" w:tentative="1">
      <w:start w:val="1"/>
      <w:numFmt w:val="bullet"/>
      <w:lvlText w:val="•"/>
      <w:lvlJc w:val="left"/>
      <w:pPr>
        <w:tabs>
          <w:tab w:val="num" w:pos="3600"/>
        </w:tabs>
        <w:ind w:left="3600" w:hanging="360"/>
      </w:pPr>
      <w:rPr>
        <w:rFonts w:ascii="Arial" w:hAnsi="Arial" w:hint="default"/>
      </w:rPr>
    </w:lvl>
    <w:lvl w:ilvl="5" w:tplc="FDC2A3FE" w:tentative="1">
      <w:start w:val="1"/>
      <w:numFmt w:val="bullet"/>
      <w:lvlText w:val="•"/>
      <w:lvlJc w:val="left"/>
      <w:pPr>
        <w:tabs>
          <w:tab w:val="num" w:pos="4320"/>
        </w:tabs>
        <w:ind w:left="4320" w:hanging="360"/>
      </w:pPr>
      <w:rPr>
        <w:rFonts w:ascii="Arial" w:hAnsi="Arial" w:hint="default"/>
      </w:rPr>
    </w:lvl>
    <w:lvl w:ilvl="6" w:tplc="C852692E" w:tentative="1">
      <w:start w:val="1"/>
      <w:numFmt w:val="bullet"/>
      <w:lvlText w:val="•"/>
      <w:lvlJc w:val="left"/>
      <w:pPr>
        <w:tabs>
          <w:tab w:val="num" w:pos="5040"/>
        </w:tabs>
        <w:ind w:left="5040" w:hanging="360"/>
      </w:pPr>
      <w:rPr>
        <w:rFonts w:ascii="Arial" w:hAnsi="Arial" w:hint="default"/>
      </w:rPr>
    </w:lvl>
    <w:lvl w:ilvl="7" w:tplc="734A5BDC" w:tentative="1">
      <w:start w:val="1"/>
      <w:numFmt w:val="bullet"/>
      <w:lvlText w:val="•"/>
      <w:lvlJc w:val="left"/>
      <w:pPr>
        <w:tabs>
          <w:tab w:val="num" w:pos="5760"/>
        </w:tabs>
        <w:ind w:left="5760" w:hanging="360"/>
      </w:pPr>
      <w:rPr>
        <w:rFonts w:ascii="Arial" w:hAnsi="Arial" w:hint="default"/>
      </w:rPr>
    </w:lvl>
    <w:lvl w:ilvl="8" w:tplc="963AA46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2BE5AA7"/>
    <w:multiLevelType w:val="multilevel"/>
    <w:tmpl w:val="CC9E6660"/>
    <w:lvl w:ilvl="0">
      <w:start w:val="1"/>
      <w:numFmt w:val="decimal"/>
      <w:lvlText w:val="%1."/>
      <w:lvlJc w:val="left"/>
      <w:pPr>
        <w:ind w:left="720" w:hanging="360"/>
      </w:p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BA911C8"/>
    <w:multiLevelType w:val="multilevel"/>
    <w:tmpl w:val="CDA60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5448D"/>
    <w:multiLevelType w:val="multilevel"/>
    <w:tmpl w:val="5004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633ECA"/>
    <w:multiLevelType w:val="multilevel"/>
    <w:tmpl w:val="F1A60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B1748A"/>
    <w:multiLevelType w:val="multilevel"/>
    <w:tmpl w:val="7FBA6B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b/>
        <w:bCs/>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27" w15:restartNumberingAfterBreak="0">
    <w:nsid w:val="3FF31FB1"/>
    <w:multiLevelType w:val="multilevel"/>
    <w:tmpl w:val="2526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981698"/>
    <w:multiLevelType w:val="multilevel"/>
    <w:tmpl w:val="EA5EA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3A5D2B"/>
    <w:multiLevelType w:val="multilevel"/>
    <w:tmpl w:val="63E60C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9800C0"/>
    <w:multiLevelType w:val="hybridMultilevel"/>
    <w:tmpl w:val="E682C2AE"/>
    <w:lvl w:ilvl="0" w:tplc="4448CEEE">
      <w:start w:val="1"/>
      <w:numFmt w:val="bullet"/>
      <w:lvlText w:val="•"/>
      <w:lvlJc w:val="left"/>
      <w:pPr>
        <w:tabs>
          <w:tab w:val="num" w:pos="720"/>
        </w:tabs>
        <w:ind w:left="720" w:hanging="360"/>
      </w:pPr>
      <w:rPr>
        <w:rFonts w:ascii="Libre Baskerville" w:hAnsi="Libre Baskerville" w:hint="default"/>
      </w:rPr>
    </w:lvl>
    <w:lvl w:ilvl="1" w:tplc="18EC7070" w:tentative="1">
      <w:start w:val="1"/>
      <w:numFmt w:val="bullet"/>
      <w:lvlText w:val="•"/>
      <w:lvlJc w:val="left"/>
      <w:pPr>
        <w:tabs>
          <w:tab w:val="num" w:pos="1440"/>
        </w:tabs>
        <w:ind w:left="1440" w:hanging="360"/>
      </w:pPr>
      <w:rPr>
        <w:rFonts w:ascii="Libre Baskerville" w:hAnsi="Libre Baskerville" w:hint="default"/>
      </w:rPr>
    </w:lvl>
    <w:lvl w:ilvl="2" w:tplc="0F546820" w:tentative="1">
      <w:start w:val="1"/>
      <w:numFmt w:val="bullet"/>
      <w:lvlText w:val="•"/>
      <w:lvlJc w:val="left"/>
      <w:pPr>
        <w:tabs>
          <w:tab w:val="num" w:pos="2160"/>
        </w:tabs>
        <w:ind w:left="2160" w:hanging="360"/>
      </w:pPr>
      <w:rPr>
        <w:rFonts w:ascii="Libre Baskerville" w:hAnsi="Libre Baskerville" w:hint="default"/>
      </w:rPr>
    </w:lvl>
    <w:lvl w:ilvl="3" w:tplc="1C623F2C" w:tentative="1">
      <w:start w:val="1"/>
      <w:numFmt w:val="bullet"/>
      <w:lvlText w:val="•"/>
      <w:lvlJc w:val="left"/>
      <w:pPr>
        <w:tabs>
          <w:tab w:val="num" w:pos="2880"/>
        </w:tabs>
        <w:ind w:left="2880" w:hanging="360"/>
      </w:pPr>
      <w:rPr>
        <w:rFonts w:ascii="Libre Baskerville" w:hAnsi="Libre Baskerville" w:hint="default"/>
      </w:rPr>
    </w:lvl>
    <w:lvl w:ilvl="4" w:tplc="EF2E77C2" w:tentative="1">
      <w:start w:val="1"/>
      <w:numFmt w:val="bullet"/>
      <w:lvlText w:val="•"/>
      <w:lvlJc w:val="left"/>
      <w:pPr>
        <w:tabs>
          <w:tab w:val="num" w:pos="3600"/>
        </w:tabs>
        <w:ind w:left="3600" w:hanging="360"/>
      </w:pPr>
      <w:rPr>
        <w:rFonts w:ascii="Libre Baskerville" w:hAnsi="Libre Baskerville" w:hint="default"/>
      </w:rPr>
    </w:lvl>
    <w:lvl w:ilvl="5" w:tplc="E738D9A6" w:tentative="1">
      <w:start w:val="1"/>
      <w:numFmt w:val="bullet"/>
      <w:lvlText w:val="•"/>
      <w:lvlJc w:val="left"/>
      <w:pPr>
        <w:tabs>
          <w:tab w:val="num" w:pos="4320"/>
        </w:tabs>
        <w:ind w:left="4320" w:hanging="360"/>
      </w:pPr>
      <w:rPr>
        <w:rFonts w:ascii="Libre Baskerville" w:hAnsi="Libre Baskerville" w:hint="default"/>
      </w:rPr>
    </w:lvl>
    <w:lvl w:ilvl="6" w:tplc="2E7CA3D0" w:tentative="1">
      <w:start w:val="1"/>
      <w:numFmt w:val="bullet"/>
      <w:lvlText w:val="•"/>
      <w:lvlJc w:val="left"/>
      <w:pPr>
        <w:tabs>
          <w:tab w:val="num" w:pos="5040"/>
        </w:tabs>
        <w:ind w:left="5040" w:hanging="360"/>
      </w:pPr>
      <w:rPr>
        <w:rFonts w:ascii="Libre Baskerville" w:hAnsi="Libre Baskerville" w:hint="default"/>
      </w:rPr>
    </w:lvl>
    <w:lvl w:ilvl="7" w:tplc="06F2C5FE" w:tentative="1">
      <w:start w:val="1"/>
      <w:numFmt w:val="bullet"/>
      <w:lvlText w:val="•"/>
      <w:lvlJc w:val="left"/>
      <w:pPr>
        <w:tabs>
          <w:tab w:val="num" w:pos="5760"/>
        </w:tabs>
        <w:ind w:left="5760" w:hanging="360"/>
      </w:pPr>
      <w:rPr>
        <w:rFonts w:ascii="Libre Baskerville" w:hAnsi="Libre Baskerville" w:hint="default"/>
      </w:rPr>
    </w:lvl>
    <w:lvl w:ilvl="8" w:tplc="1D769F3A" w:tentative="1">
      <w:start w:val="1"/>
      <w:numFmt w:val="bullet"/>
      <w:lvlText w:val="•"/>
      <w:lvlJc w:val="left"/>
      <w:pPr>
        <w:tabs>
          <w:tab w:val="num" w:pos="6480"/>
        </w:tabs>
        <w:ind w:left="6480" w:hanging="360"/>
      </w:pPr>
      <w:rPr>
        <w:rFonts w:ascii="Libre Baskerville" w:hAnsi="Libre Baskerville" w:hint="default"/>
      </w:rPr>
    </w:lvl>
  </w:abstractNum>
  <w:abstractNum w:abstractNumId="31" w15:restartNumberingAfterBreak="0">
    <w:nsid w:val="42A6279A"/>
    <w:multiLevelType w:val="multilevel"/>
    <w:tmpl w:val="25601CB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E622B6"/>
    <w:multiLevelType w:val="multilevel"/>
    <w:tmpl w:val="AFC2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817BE2"/>
    <w:multiLevelType w:val="hybridMultilevel"/>
    <w:tmpl w:val="7792851A"/>
    <w:lvl w:ilvl="0" w:tplc="BC1E500C">
      <w:start w:val="1"/>
      <w:numFmt w:val="decimal"/>
      <w:lvlText w:val="%1."/>
      <w:lvlJc w:val="left"/>
      <w:pPr>
        <w:ind w:left="1287" w:hanging="360"/>
      </w:pPr>
      <w:rPr>
        <w:b w:val="0"/>
        <w:bCs w:val="0"/>
        <w:sz w:val="24"/>
        <w:szCs w:val="24"/>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34" w15:restartNumberingAfterBreak="0">
    <w:nsid w:val="47097733"/>
    <w:multiLevelType w:val="multilevel"/>
    <w:tmpl w:val="55DA1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6631A9"/>
    <w:multiLevelType w:val="multilevel"/>
    <w:tmpl w:val="99C6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F64145"/>
    <w:multiLevelType w:val="multilevel"/>
    <w:tmpl w:val="28CA16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A1701D"/>
    <w:multiLevelType w:val="multilevel"/>
    <w:tmpl w:val="9F8C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7F22E9"/>
    <w:multiLevelType w:val="multilevel"/>
    <w:tmpl w:val="EE7A4620"/>
    <w:lvl w:ilvl="0">
      <w:start w:val="1"/>
      <w:numFmt w:val="bullet"/>
      <w:lvlText w:val=""/>
      <w:lvlJc w:val="left"/>
      <w:pPr>
        <w:tabs>
          <w:tab w:val="num" w:pos="918"/>
        </w:tabs>
        <w:ind w:left="918" w:hanging="360"/>
      </w:pPr>
      <w:rPr>
        <w:rFonts w:ascii="Symbol" w:hAnsi="Symbol" w:hint="default"/>
        <w:sz w:val="20"/>
      </w:rPr>
    </w:lvl>
    <w:lvl w:ilvl="1" w:tentative="1">
      <w:start w:val="1"/>
      <w:numFmt w:val="bullet"/>
      <w:lvlText w:val="o"/>
      <w:lvlJc w:val="left"/>
      <w:pPr>
        <w:tabs>
          <w:tab w:val="num" w:pos="1638"/>
        </w:tabs>
        <w:ind w:left="1638" w:hanging="360"/>
      </w:pPr>
      <w:rPr>
        <w:rFonts w:ascii="Courier New" w:hAnsi="Courier New" w:hint="default"/>
        <w:sz w:val="20"/>
      </w:rPr>
    </w:lvl>
    <w:lvl w:ilvl="2" w:tentative="1">
      <w:start w:val="1"/>
      <w:numFmt w:val="bullet"/>
      <w:lvlText w:val=""/>
      <w:lvlJc w:val="left"/>
      <w:pPr>
        <w:tabs>
          <w:tab w:val="num" w:pos="2358"/>
        </w:tabs>
        <w:ind w:left="2358" w:hanging="360"/>
      </w:pPr>
      <w:rPr>
        <w:rFonts w:ascii="Wingdings" w:hAnsi="Wingdings" w:hint="default"/>
        <w:sz w:val="20"/>
      </w:rPr>
    </w:lvl>
    <w:lvl w:ilvl="3" w:tentative="1">
      <w:start w:val="1"/>
      <w:numFmt w:val="bullet"/>
      <w:lvlText w:val=""/>
      <w:lvlJc w:val="left"/>
      <w:pPr>
        <w:tabs>
          <w:tab w:val="num" w:pos="3078"/>
        </w:tabs>
        <w:ind w:left="3078" w:hanging="360"/>
      </w:pPr>
      <w:rPr>
        <w:rFonts w:ascii="Wingdings" w:hAnsi="Wingdings" w:hint="default"/>
        <w:sz w:val="20"/>
      </w:rPr>
    </w:lvl>
    <w:lvl w:ilvl="4" w:tentative="1">
      <w:start w:val="1"/>
      <w:numFmt w:val="bullet"/>
      <w:lvlText w:val=""/>
      <w:lvlJc w:val="left"/>
      <w:pPr>
        <w:tabs>
          <w:tab w:val="num" w:pos="3798"/>
        </w:tabs>
        <w:ind w:left="3798" w:hanging="360"/>
      </w:pPr>
      <w:rPr>
        <w:rFonts w:ascii="Wingdings" w:hAnsi="Wingdings" w:hint="default"/>
        <w:sz w:val="20"/>
      </w:rPr>
    </w:lvl>
    <w:lvl w:ilvl="5" w:tentative="1">
      <w:start w:val="1"/>
      <w:numFmt w:val="bullet"/>
      <w:lvlText w:val=""/>
      <w:lvlJc w:val="left"/>
      <w:pPr>
        <w:tabs>
          <w:tab w:val="num" w:pos="4518"/>
        </w:tabs>
        <w:ind w:left="4518" w:hanging="360"/>
      </w:pPr>
      <w:rPr>
        <w:rFonts w:ascii="Wingdings" w:hAnsi="Wingdings" w:hint="default"/>
        <w:sz w:val="20"/>
      </w:rPr>
    </w:lvl>
    <w:lvl w:ilvl="6" w:tentative="1">
      <w:start w:val="1"/>
      <w:numFmt w:val="bullet"/>
      <w:lvlText w:val=""/>
      <w:lvlJc w:val="left"/>
      <w:pPr>
        <w:tabs>
          <w:tab w:val="num" w:pos="5238"/>
        </w:tabs>
        <w:ind w:left="5238" w:hanging="360"/>
      </w:pPr>
      <w:rPr>
        <w:rFonts w:ascii="Wingdings" w:hAnsi="Wingdings" w:hint="default"/>
        <w:sz w:val="20"/>
      </w:rPr>
    </w:lvl>
    <w:lvl w:ilvl="7" w:tentative="1">
      <w:start w:val="1"/>
      <w:numFmt w:val="bullet"/>
      <w:lvlText w:val=""/>
      <w:lvlJc w:val="left"/>
      <w:pPr>
        <w:tabs>
          <w:tab w:val="num" w:pos="5958"/>
        </w:tabs>
        <w:ind w:left="5958" w:hanging="360"/>
      </w:pPr>
      <w:rPr>
        <w:rFonts w:ascii="Wingdings" w:hAnsi="Wingdings" w:hint="default"/>
        <w:sz w:val="20"/>
      </w:rPr>
    </w:lvl>
    <w:lvl w:ilvl="8" w:tentative="1">
      <w:start w:val="1"/>
      <w:numFmt w:val="bullet"/>
      <w:lvlText w:val=""/>
      <w:lvlJc w:val="left"/>
      <w:pPr>
        <w:tabs>
          <w:tab w:val="num" w:pos="6678"/>
        </w:tabs>
        <w:ind w:left="6678" w:hanging="360"/>
      </w:pPr>
      <w:rPr>
        <w:rFonts w:ascii="Wingdings" w:hAnsi="Wingdings" w:hint="default"/>
        <w:sz w:val="20"/>
      </w:rPr>
    </w:lvl>
  </w:abstractNum>
  <w:abstractNum w:abstractNumId="39" w15:restartNumberingAfterBreak="0">
    <w:nsid w:val="57FE7759"/>
    <w:multiLevelType w:val="multilevel"/>
    <w:tmpl w:val="AE300CC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40" w15:restartNumberingAfterBreak="0">
    <w:nsid w:val="582976D7"/>
    <w:multiLevelType w:val="multilevel"/>
    <w:tmpl w:val="078862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C20887"/>
    <w:multiLevelType w:val="multilevel"/>
    <w:tmpl w:val="CC96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263F4F"/>
    <w:multiLevelType w:val="multilevel"/>
    <w:tmpl w:val="3EEA08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7E7BAD"/>
    <w:multiLevelType w:val="multilevel"/>
    <w:tmpl w:val="FD16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EC1C98"/>
    <w:multiLevelType w:val="hybridMultilevel"/>
    <w:tmpl w:val="6CE885FC"/>
    <w:lvl w:ilvl="0" w:tplc="84D2F018">
      <w:start w:val="1"/>
      <w:numFmt w:val="bullet"/>
      <w:lvlText w:val="•"/>
      <w:lvlJc w:val="left"/>
      <w:pPr>
        <w:tabs>
          <w:tab w:val="num" w:pos="720"/>
        </w:tabs>
        <w:ind w:left="720" w:hanging="360"/>
      </w:pPr>
      <w:rPr>
        <w:rFonts w:ascii="Arial" w:hAnsi="Arial" w:hint="default"/>
      </w:rPr>
    </w:lvl>
    <w:lvl w:ilvl="1" w:tplc="537E6BA6" w:tentative="1">
      <w:start w:val="1"/>
      <w:numFmt w:val="bullet"/>
      <w:lvlText w:val="•"/>
      <w:lvlJc w:val="left"/>
      <w:pPr>
        <w:tabs>
          <w:tab w:val="num" w:pos="1440"/>
        </w:tabs>
        <w:ind w:left="1440" w:hanging="360"/>
      </w:pPr>
      <w:rPr>
        <w:rFonts w:ascii="Arial" w:hAnsi="Arial" w:hint="default"/>
      </w:rPr>
    </w:lvl>
    <w:lvl w:ilvl="2" w:tplc="438EF556" w:tentative="1">
      <w:start w:val="1"/>
      <w:numFmt w:val="bullet"/>
      <w:lvlText w:val="•"/>
      <w:lvlJc w:val="left"/>
      <w:pPr>
        <w:tabs>
          <w:tab w:val="num" w:pos="2160"/>
        </w:tabs>
        <w:ind w:left="2160" w:hanging="360"/>
      </w:pPr>
      <w:rPr>
        <w:rFonts w:ascii="Arial" w:hAnsi="Arial" w:hint="default"/>
      </w:rPr>
    </w:lvl>
    <w:lvl w:ilvl="3" w:tplc="96CA3CEA" w:tentative="1">
      <w:start w:val="1"/>
      <w:numFmt w:val="bullet"/>
      <w:lvlText w:val="•"/>
      <w:lvlJc w:val="left"/>
      <w:pPr>
        <w:tabs>
          <w:tab w:val="num" w:pos="2880"/>
        </w:tabs>
        <w:ind w:left="2880" w:hanging="360"/>
      </w:pPr>
      <w:rPr>
        <w:rFonts w:ascii="Arial" w:hAnsi="Arial" w:hint="default"/>
      </w:rPr>
    </w:lvl>
    <w:lvl w:ilvl="4" w:tplc="2D5C7B90" w:tentative="1">
      <w:start w:val="1"/>
      <w:numFmt w:val="bullet"/>
      <w:lvlText w:val="•"/>
      <w:lvlJc w:val="left"/>
      <w:pPr>
        <w:tabs>
          <w:tab w:val="num" w:pos="3600"/>
        </w:tabs>
        <w:ind w:left="3600" w:hanging="360"/>
      </w:pPr>
      <w:rPr>
        <w:rFonts w:ascii="Arial" w:hAnsi="Arial" w:hint="default"/>
      </w:rPr>
    </w:lvl>
    <w:lvl w:ilvl="5" w:tplc="A7DAC43C" w:tentative="1">
      <w:start w:val="1"/>
      <w:numFmt w:val="bullet"/>
      <w:lvlText w:val="•"/>
      <w:lvlJc w:val="left"/>
      <w:pPr>
        <w:tabs>
          <w:tab w:val="num" w:pos="4320"/>
        </w:tabs>
        <w:ind w:left="4320" w:hanging="360"/>
      </w:pPr>
      <w:rPr>
        <w:rFonts w:ascii="Arial" w:hAnsi="Arial" w:hint="default"/>
      </w:rPr>
    </w:lvl>
    <w:lvl w:ilvl="6" w:tplc="ADF6324C" w:tentative="1">
      <w:start w:val="1"/>
      <w:numFmt w:val="bullet"/>
      <w:lvlText w:val="•"/>
      <w:lvlJc w:val="left"/>
      <w:pPr>
        <w:tabs>
          <w:tab w:val="num" w:pos="5040"/>
        </w:tabs>
        <w:ind w:left="5040" w:hanging="360"/>
      </w:pPr>
      <w:rPr>
        <w:rFonts w:ascii="Arial" w:hAnsi="Arial" w:hint="default"/>
      </w:rPr>
    </w:lvl>
    <w:lvl w:ilvl="7" w:tplc="0BE6E978" w:tentative="1">
      <w:start w:val="1"/>
      <w:numFmt w:val="bullet"/>
      <w:lvlText w:val="•"/>
      <w:lvlJc w:val="left"/>
      <w:pPr>
        <w:tabs>
          <w:tab w:val="num" w:pos="5760"/>
        </w:tabs>
        <w:ind w:left="5760" w:hanging="360"/>
      </w:pPr>
      <w:rPr>
        <w:rFonts w:ascii="Arial" w:hAnsi="Arial" w:hint="default"/>
      </w:rPr>
    </w:lvl>
    <w:lvl w:ilvl="8" w:tplc="43DEF8D2"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84E54C1"/>
    <w:multiLevelType w:val="multilevel"/>
    <w:tmpl w:val="75361F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6A5342AA"/>
    <w:multiLevelType w:val="multilevel"/>
    <w:tmpl w:val="C7D6D59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296CE9"/>
    <w:multiLevelType w:val="multilevel"/>
    <w:tmpl w:val="CDF60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E64629"/>
    <w:multiLevelType w:val="multilevel"/>
    <w:tmpl w:val="D0FA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187AED"/>
    <w:multiLevelType w:val="multilevel"/>
    <w:tmpl w:val="3C166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E51BA3"/>
    <w:multiLevelType w:val="multilevel"/>
    <w:tmpl w:val="09149E1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209335">
    <w:abstractNumId w:val="5"/>
  </w:num>
  <w:num w:numId="2" w16cid:durableId="261032496">
    <w:abstractNumId w:val="3"/>
  </w:num>
  <w:num w:numId="3" w16cid:durableId="846139645">
    <w:abstractNumId w:val="2"/>
  </w:num>
  <w:num w:numId="4" w16cid:durableId="1609309936">
    <w:abstractNumId w:val="4"/>
  </w:num>
  <w:num w:numId="5" w16cid:durableId="1309290085">
    <w:abstractNumId w:val="1"/>
  </w:num>
  <w:num w:numId="6" w16cid:durableId="640499146">
    <w:abstractNumId w:val="0"/>
  </w:num>
  <w:num w:numId="7" w16cid:durableId="913709410">
    <w:abstractNumId w:val="26"/>
  </w:num>
  <w:num w:numId="8" w16cid:durableId="1930262781">
    <w:abstractNumId w:val="29"/>
  </w:num>
  <w:num w:numId="9" w16cid:durableId="1616055361">
    <w:abstractNumId w:val="8"/>
  </w:num>
  <w:num w:numId="10" w16cid:durableId="1998918723">
    <w:abstractNumId w:val="31"/>
  </w:num>
  <w:num w:numId="11" w16cid:durableId="1635326937">
    <w:abstractNumId w:val="50"/>
  </w:num>
  <w:num w:numId="12" w16cid:durableId="365761208">
    <w:abstractNumId w:val="15"/>
  </w:num>
  <w:num w:numId="13" w16cid:durableId="859319012">
    <w:abstractNumId w:val="34"/>
  </w:num>
  <w:num w:numId="14" w16cid:durableId="716205409">
    <w:abstractNumId w:val="46"/>
  </w:num>
  <w:num w:numId="15" w16cid:durableId="1803157951">
    <w:abstractNumId w:val="9"/>
  </w:num>
  <w:num w:numId="16" w16cid:durableId="1361711522">
    <w:abstractNumId w:val="22"/>
  </w:num>
  <w:num w:numId="17" w16cid:durableId="1218199903">
    <w:abstractNumId w:val="36"/>
  </w:num>
  <w:num w:numId="18" w16cid:durableId="822821379">
    <w:abstractNumId w:val="17"/>
  </w:num>
  <w:num w:numId="19" w16cid:durableId="2073190149">
    <w:abstractNumId w:val="42"/>
  </w:num>
  <w:num w:numId="20" w16cid:durableId="722681661">
    <w:abstractNumId w:val="33"/>
  </w:num>
  <w:num w:numId="21" w16cid:durableId="1026492178">
    <w:abstractNumId w:val="20"/>
  </w:num>
  <w:num w:numId="22" w16cid:durableId="212548691">
    <w:abstractNumId w:val="12"/>
  </w:num>
  <w:num w:numId="23" w16cid:durableId="388385793">
    <w:abstractNumId w:val="13"/>
  </w:num>
  <w:num w:numId="24" w16cid:durableId="109516992">
    <w:abstractNumId w:val="7"/>
  </w:num>
  <w:num w:numId="25" w16cid:durableId="1432117499">
    <w:abstractNumId w:val="32"/>
  </w:num>
  <w:num w:numId="26" w16cid:durableId="326324137">
    <w:abstractNumId w:val="6"/>
  </w:num>
  <w:num w:numId="27" w16cid:durableId="1227496261">
    <w:abstractNumId w:val="38"/>
  </w:num>
  <w:num w:numId="28" w16cid:durableId="851991791">
    <w:abstractNumId w:val="45"/>
  </w:num>
  <w:num w:numId="29" w16cid:durableId="1122043407">
    <w:abstractNumId w:val="10"/>
  </w:num>
  <w:num w:numId="30" w16cid:durableId="1268731328">
    <w:abstractNumId w:val="43"/>
  </w:num>
  <w:num w:numId="31" w16cid:durableId="875318132">
    <w:abstractNumId w:val="14"/>
  </w:num>
  <w:num w:numId="32" w16cid:durableId="1103495456">
    <w:abstractNumId w:val="28"/>
  </w:num>
  <w:num w:numId="33" w16cid:durableId="89593932">
    <w:abstractNumId w:val="48"/>
  </w:num>
  <w:num w:numId="34" w16cid:durableId="1584683521">
    <w:abstractNumId w:val="27"/>
  </w:num>
  <w:num w:numId="35" w16cid:durableId="366028041">
    <w:abstractNumId w:val="18"/>
  </w:num>
  <w:num w:numId="36" w16cid:durableId="2058039811">
    <w:abstractNumId w:val="24"/>
  </w:num>
  <w:num w:numId="37" w16cid:durableId="1103186602">
    <w:abstractNumId w:val="37"/>
  </w:num>
  <w:num w:numId="38" w16cid:durableId="1658411827">
    <w:abstractNumId w:val="35"/>
  </w:num>
  <w:num w:numId="39" w16cid:durableId="321813246">
    <w:abstractNumId w:val="41"/>
  </w:num>
  <w:num w:numId="40" w16cid:durableId="1383137447">
    <w:abstractNumId w:val="23"/>
  </w:num>
  <w:num w:numId="41" w16cid:durableId="972950912">
    <w:abstractNumId w:val="39"/>
  </w:num>
  <w:num w:numId="42" w16cid:durableId="80835337">
    <w:abstractNumId w:val="16"/>
  </w:num>
  <w:num w:numId="43" w16cid:durableId="1261570071">
    <w:abstractNumId w:val="47"/>
  </w:num>
  <w:num w:numId="44" w16cid:durableId="675692353">
    <w:abstractNumId w:val="44"/>
  </w:num>
  <w:num w:numId="45" w16cid:durableId="229733345">
    <w:abstractNumId w:val="30"/>
  </w:num>
  <w:num w:numId="46" w16cid:durableId="981812189">
    <w:abstractNumId w:val="21"/>
  </w:num>
  <w:num w:numId="47" w16cid:durableId="657155836">
    <w:abstractNumId w:val="19"/>
  </w:num>
  <w:num w:numId="48" w16cid:durableId="504855891">
    <w:abstractNumId w:val="49"/>
  </w:num>
  <w:num w:numId="49" w16cid:durableId="511771587">
    <w:abstractNumId w:val="25"/>
  </w:num>
  <w:num w:numId="50" w16cid:durableId="790972807">
    <w:abstractNumId w:val="11"/>
  </w:num>
  <w:num w:numId="51" w16cid:durableId="2022466463">
    <w:abstractNumId w:val="4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E2A"/>
    <w:rsid w:val="00024BAF"/>
    <w:rsid w:val="00034616"/>
    <w:rsid w:val="00037508"/>
    <w:rsid w:val="00052DF9"/>
    <w:rsid w:val="00055802"/>
    <w:rsid w:val="0006063C"/>
    <w:rsid w:val="0006664D"/>
    <w:rsid w:val="00066ACA"/>
    <w:rsid w:val="000A08E0"/>
    <w:rsid w:val="000C543F"/>
    <w:rsid w:val="000D64CE"/>
    <w:rsid w:val="000E46BA"/>
    <w:rsid w:val="001311F9"/>
    <w:rsid w:val="0015074B"/>
    <w:rsid w:val="001E515C"/>
    <w:rsid w:val="002244DC"/>
    <w:rsid w:val="0026561C"/>
    <w:rsid w:val="0029639D"/>
    <w:rsid w:val="002E2918"/>
    <w:rsid w:val="002E7B12"/>
    <w:rsid w:val="002F4678"/>
    <w:rsid w:val="002F4E00"/>
    <w:rsid w:val="003039C0"/>
    <w:rsid w:val="003044F9"/>
    <w:rsid w:val="00304D83"/>
    <w:rsid w:val="003119FD"/>
    <w:rsid w:val="00320808"/>
    <w:rsid w:val="00326F90"/>
    <w:rsid w:val="00330744"/>
    <w:rsid w:val="00350B2D"/>
    <w:rsid w:val="00356DB8"/>
    <w:rsid w:val="003737F9"/>
    <w:rsid w:val="00382F65"/>
    <w:rsid w:val="0038491A"/>
    <w:rsid w:val="003928F9"/>
    <w:rsid w:val="0039363C"/>
    <w:rsid w:val="00393D28"/>
    <w:rsid w:val="003C7129"/>
    <w:rsid w:val="003F5ABF"/>
    <w:rsid w:val="0043417B"/>
    <w:rsid w:val="00474C7A"/>
    <w:rsid w:val="00483BF7"/>
    <w:rsid w:val="004A3C26"/>
    <w:rsid w:val="004A58D7"/>
    <w:rsid w:val="004B2CB3"/>
    <w:rsid w:val="004D1E9E"/>
    <w:rsid w:val="0055317A"/>
    <w:rsid w:val="00567221"/>
    <w:rsid w:val="00571282"/>
    <w:rsid w:val="00577EB8"/>
    <w:rsid w:val="005B6A56"/>
    <w:rsid w:val="005C5F2C"/>
    <w:rsid w:val="005D00F3"/>
    <w:rsid w:val="005D6C72"/>
    <w:rsid w:val="006009DA"/>
    <w:rsid w:val="0062422A"/>
    <w:rsid w:val="00634EEE"/>
    <w:rsid w:val="00647B46"/>
    <w:rsid w:val="006968A1"/>
    <w:rsid w:val="006A099F"/>
    <w:rsid w:val="006A22EC"/>
    <w:rsid w:val="006D3C6B"/>
    <w:rsid w:val="006D4CD3"/>
    <w:rsid w:val="00712E54"/>
    <w:rsid w:val="00735C9F"/>
    <w:rsid w:val="00735FBB"/>
    <w:rsid w:val="00744C53"/>
    <w:rsid w:val="00765303"/>
    <w:rsid w:val="00785576"/>
    <w:rsid w:val="0079495F"/>
    <w:rsid w:val="007B7794"/>
    <w:rsid w:val="007D1E6D"/>
    <w:rsid w:val="00800B24"/>
    <w:rsid w:val="00802F76"/>
    <w:rsid w:val="00826BA8"/>
    <w:rsid w:val="00837040"/>
    <w:rsid w:val="0083759F"/>
    <w:rsid w:val="00847B13"/>
    <w:rsid w:val="00876B88"/>
    <w:rsid w:val="008811AE"/>
    <w:rsid w:val="008A0F85"/>
    <w:rsid w:val="008B51AE"/>
    <w:rsid w:val="008D7ED4"/>
    <w:rsid w:val="009068A8"/>
    <w:rsid w:val="00930AF1"/>
    <w:rsid w:val="00957B00"/>
    <w:rsid w:val="009705DE"/>
    <w:rsid w:val="009758F8"/>
    <w:rsid w:val="009A095D"/>
    <w:rsid w:val="009A55A2"/>
    <w:rsid w:val="009A7BB5"/>
    <w:rsid w:val="009C5B3E"/>
    <w:rsid w:val="009C5C2A"/>
    <w:rsid w:val="009C7B38"/>
    <w:rsid w:val="009D2278"/>
    <w:rsid w:val="009D604F"/>
    <w:rsid w:val="009E13EC"/>
    <w:rsid w:val="00A04129"/>
    <w:rsid w:val="00A32FD5"/>
    <w:rsid w:val="00A77700"/>
    <w:rsid w:val="00A80767"/>
    <w:rsid w:val="00AA05FA"/>
    <w:rsid w:val="00AA1D8D"/>
    <w:rsid w:val="00AB592B"/>
    <w:rsid w:val="00AE3397"/>
    <w:rsid w:val="00AF35F9"/>
    <w:rsid w:val="00AF3CEB"/>
    <w:rsid w:val="00AF540C"/>
    <w:rsid w:val="00B15FEA"/>
    <w:rsid w:val="00B47730"/>
    <w:rsid w:val="00B73CFD"/>
    <w:rsid w:val="00BC34D0"/>
    <w:rsid w:val="00BE5B68"/>
    <w:rsid w:val="00BE77C8"/>
    <w:rsid w:val="00BF46E5"/>
    <w:rsid w:val="00C02FCD"/>
    <w:rsid w:val="00C11E74"/>
    <w:rsid w:val="00C3659C"/>
    <w:rsid w:val="00C77B56"/>
    <w:rsid w:val="00C852D9"/>
    <w:rsid w:val="00C85C96"/>
    <w:rsid w:val="00CA496D"/>
    <w:rsid w:val="00CB0664"/>
    <w:rsid w:val="00CD71A8"/>
    <w:rsid w:val="00CD72AE"/>
    <w:rsid w:val="00CF0565"/>
    <w:rsid w:val="00D11D2F"/>
    <w:rsid w:val="00D34A1D"/>
    <w:rsid w:val="00D924C7"/>
    <w:rsid w:val="00DA7DA2"/>
    <w:rsid w:val="00DB4D18"/>
    <w:rsid w:val="00DD57E4"/>
    <w:rsid w:val="00DF4280"/>
    <w:rsid w:val="00E15505"/>
    <w:rsid w:val="00E32AF8"/>
    <w:rsid w:val="00E42D7A"/>
    <w:rsid w:val="00E64F19"/>
    <w:rsid w:val="00E66787"/>
    <w:rsid w:val="00E749A0"/>
    <w:rsid w:val="00E86629"/>
    <w:rsid w:val="00EA084E"/>
    <w:rsid w:val="00EA30F5"/>
    <w:rsid w:val="00EA698E"/>
    <w:rsid w:val="00EB231F"/>
    <w:rsid w:val="00EC2D1E"/>
    <w:rsid w:val="00ED5C89"/>
    <w:rsid w:val="00EE2A19"/>
    <w:rsid w:val="00EE6351"/>
    <w:rsid w:val="00F04F26"/>
    <w:rsid w:val="00F34D11"/>
    <w:rsid w:val="00F77FAD"/>
    <w:rsid w:val="00F8238E"/>
    <w:rsid w:val="00FC17CD"/>
    <w:rsid w:val="00FC2005"/>
    <w:rsid w:val="00FC5EBC"/>
    <w:rsid w:val="00FC693F"/>
    <w:rsid w:val="00FD19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08E83"/>
  <w14:defaultImageDpi w14:val="300"/>
  <w15:docId w15:val="{2802F5A5-68A5-4FB8-8C32-595325A95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1AE"/>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35C9F"/>
    <w:rPr>
      <w:color w:val="0000FF" w:themeColor="hyperlink"/>
      <w:u w:val="single"/>
    </w:rPr>
  </w:style>
  <w:style w:type="character" w:styleId="UnresolvedMention">
    <w:name w:val="Unresolved Mention"/>
    <w:basedOn w:val="DefaultParagraphFont"/>
    <w:uiPriority w:val="99"/>
    <w:semiHidden/>
    <w:unhideWhenUsed/>
    <w:rsid w:val="00735C9F"/>
    <w:rPr>
      <w:color w:val="605E5C"/>
      <w:shd w:val="clear" w:color="auto" w:fill="E1DFDD"/>
    </w:rPr>
  </w:style>
  <w:style w:type="numbering" w:customStyle="1" w:styleId="CurrentList1">
    <w:name w:val="Current List1"/>
    <w:uiPriority w:val="99"/>
    <w:rsid w:val="00D924C7"/>
    <w:pPr>
      <w:numPr>
        <w:numId w:val="9"/>
      </w:numPr>
    </w:pPr>
  </w:style>
  <w:style w:type="paragraph" w:styleId="NormalWeb">
    <w:name w:val="Normal (Web)"/>
    <w:basedOn w:val="Normal"/>
    <w:uiPriority w:val="99"/>
    <w:unhideWhenUsed/>
    <w:rsid w:val="00BE5B68"/>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47993">
      <w:bodyDiv w:val="1"/>
      <w:marLeft w:val="0"/>
      <w:marRight w:val="0"/>
      <w:marTop w:val="0"/>
      <w:marBottom w:val="0"/>
      <w:divBdr>
        <w:top w:val="none" w:sz="0" w:space="0" w:color="auto"/>
        <w:left w:val="none" w:sz="0" w:space="0" w:color="auto"/>
        <w:bottom w:val="none" w:sz="0" w:space="0" w:color="auto"/>
        <w:right w:val="none" w:sz="0" w:space="0" w:color="auto"/>
      </w:divBdr>
    </w:div>
    <w:div w:id="72750530">
      <w:bodyDiv w:val="1"/>
      <w:marLeft w:val="0"/>
      <w:marRight w:val="0"/>
      <w:marTop w:val="0"/>
      <w:marBottom w:val="0"/>
      <w:divBdr>
        <w:top w:val="none" w:sz="0" w:space="0" w:color="auto"/>
        <w:left w:val="none" w:sz="0" w:space="0" w:color="auto"/>
        <w:bottom w:val="none" w:sz="0" w:space="0" w:color="auto"/>
        <w:right w:val="none" w:sz="0" w:space="0" w:color="auto"/>
      </w:divBdr>
    </w:div>
    <w:div w:id="131212193">
      <w:bodyDiv w:val="1"/>
      <w:marLeft w:val="0"/>
      <w:marRight w:val="0"/>
      <w:marTop w:val="0"/>
      <w:marBottom w:val="0"/>
      <w:divBdr>
        <w:top w:val="none" w:sz="0" w:space="0" w:color="auto"/>
        <w:left w:val="none" w:sz="0" w:space="0" w:color="auto"/>
        <w:bottom w:val="none" w:sz="0" w:space="0" w:color="auto"/>
        <w:right w:val="none" w:sz="0" w:space="0" w:color="auto"/>
      </w:divBdr>
    </w:div>
    <w:div w:id="154808356">
      <w:bodyDiv w:val="1"/>
      <w:marLeft w:val="0"/>
      <w:marRight w:val="0"/>
      <w:marTop w:val="0"/>
      <w:marBottom w:val="0"/>
      <w:divBdr>
        <w:top w:val="none" w:sz="0" w:space="0" w:color="auto"/>
        <w:left w:val="none" w:sz="0" w:space="0" w:color="auto"/>
        <w:bottom w:val="none" w:sz="0" w:space="0" w:color="auto"/>
        <w:right w:val="none" w:sz="0" w:space="0" w:color="auto"/>
      </w:divBdr>
    </w:div>
    <w:div w:id="162085380">
      <w:bodyDiv w:val="1"/>
      <w:marLeft w:val="0"/>
      <w:marRight w:val="0"/>
      <w:marTop w:val="0"/>
      <w:marBottom w:val="0"/>
      <w:divBdr>
        <w:top w:val="none" w:sz="0" w:space="0" w:color="auto"/>
        <w:left w:val="none" w:sz="0" w:space="0" w:color="auto"/>
        <w:bottom w:val="none" w:sz="0" w:space="0" w:color="auto"/>
        <w:right w:val="none" w:sz="0" w:space="0" w:color="auto"/>
      </w:divBdr>
    </w:div>
    <w:div w:id="188958209">
      <w:bodyDiv w:val="1"/>
      <w:marLeft w:val="0"/>
      <w:marRight w:val="0"/>
      <w:marTop w:val="0"/>
      <w:marBottom w:val="0"/>
      <w:divBdr>
        <w:top w:val="none" w:sz="0" w:space="0" w:color="auto"/>
        <w:left w:val="none" w:sz="0" w:space="0" w:color="auto"/>
        <w:bottom w:val="none" w:sz="0" w:space="0" w:color="auto"/>
        <w:right w:val="none" w:sz="0" w:space="0" w:color="auto"/>
      </w:divBdr>
    </w:div>
    <w:div w:id="221335167">
      <w:bodyDiv w:val="1"/>
      <w:marLeft w:val="0"/>
      <w:marRight w:val="0"/>
      <w:marTop w:val="0"/>
      <w:marBottom w:val="0"/>
      <w:divBdr>
        <w:top w:val="none" w:sz="0" w:space="0" w:color="auto"/>
        <w:left w:val="none" w:sz="0" w:space="0" w:color="auto"/>
        <w:bottom w:val="none" w:sz="0" w:space="0" w:color="auto"/>
        <w:right w:val="none" w:sz="0" w:space="0" w:color="auto"/>
      </w:divBdr>
    </w:div>
    <w:div w:id="326709967">
      <w:bodyDiv w:val="1"/>
      <w:marLeft w:val="0"/>
      <w:marRight w:val="0"/>
      <w:marTop w:val="0"/>
      <w:marBottom w:val="0"/>
      <w:divBdr>
        <w:top w:val="none" w:sz="0" w:space="0" w:color="auto"/>
        <w:left w:val="none" w:sz="0" w:space="0" w:color="auto"/>
        <w:bottom w:val="none" w:sz="0" w:space="0" w:color="auto"/>
        <w:right w:val="none" w:sz="0" w:space="0" w:color="auto"/>
      </w:divBdr>
    </w:div>
    <w:div w:id="343558811">
      <w:bodyDiv w:val="1"/>
      <w:marLeft w:val="0"/>
      <w:marRight w:val="0"/>
      <w:marTop w:val="0"/>
      <w:marBottom w:val="0"/>
      <w:divBdr>
        <w:top w:val="none" w:sz="0" w:space="0" w:color="auto"/>
        <w:left w:val="none" w:sz="0" w:space="0" w:color="auto"/>
        <w:bottom w:val="none" w:sz="0" w:space="0" w:color="auto"/>
        <w:right w:val="none" w:sz="0" w:space="0" w:color="auto"/>
      </w:divBdr>
    </w:div>
    <w:div w:id="372268388">
      <w:bodyDiv w:val="1"/>
      <w:marLeft w:val="0"/>
      <w:marRight w:val="0"/>
      <w:marTop w:val="0"/>
      <w:marBottom w:val="0"/>
      <w:divBdr>
        <w:top w:val="none" w:sz="0" w:space="0" w:color="auto"/>
        <w:left w:val="none" w:sz="0" w:space="0" w:color="auto"/>
        <w:bottom w:val="none" w:sz="0" w:space="0" w:color="auto"/>
        <w:right w:val="none" w:sz="0" w:space="0" w:color="auto"/>
      </w:divBdr>
    </w:div>
    <w:div w:id="390159654">
      <w:bodyDiv w:val="1"/>
      <w:marLeft w:val="0"/>
      <w:marRight w:val="0"/>
      <w:marTop w:val="0"/>
      <w:marBottom w:val="0"/>
      <w:divBdr>
        <w:top w:val="none" w:sz="0" w:space="0" w:color="auto"/>
        <w:left w:val="none" w:sz="0" w:space="0" w:color="auto"/>
        <w:bottom w:val="none" w:sz="0" w:space="0" w:color="auto"/>
        <w:right w:val="none" w:sz="0" w:space="0" w:color="auto"/>
      </w:divBdr>
    </w:div>
    <w:div w:id="402487049">
      <w:bodyDiv w:val="1"/>
      <w:marLeft w:val="0"/>
      <w:marRight w:val="0"/>
      <w:marTop w:val="0"/>
      <w:marBottom w:val="0"/>
      <w:divBdr>
        <w:top w:val="none" w:sz="0" w:space="0" w:color="auto"/>
        <w:left w:val="none" w:sz="0" w:space="0" w:color="auto"/>
        <w:bottom w:val="none" w:sz="0" w:space="0" w:color="auto"/>
        <w:right w:val="none" w:sz="0" w:space="0" w:color="auto"/>
      </w:divBdr>
    </w:div>
    <w:div w:id="405537826">
      <w:bodyDiv w:val="1"/>
      <w:marLeft w:val="0"/>
      <w:marRight w:val="0"/>
      <w:marTop w:val="0"/>
      <w:marBottom w:val="0"/>
      <w:divBdr>
        <w:top w:val="none" w:sz="0" w:space="0" w:color="auto"/>
        <w:left w:val="none" w:sz="0" w:space="0" w:color="auto"/>
        <w:bottom w:val="none" w:sz="0" w:space="0" w:color="auto"/>
        <w:right w:val="none" w:sz="0" w:space="0" w:color="auto"/>
      </w:divBdr>
    </w:div>
    <w:div w:id="432828089">
      <w:bodyDiv w:val="1"/>
      <w:marLeft w:val="0"/>
      <w:marRight w:val="0"/>
      <w:marTop w:val="0"/>
      <w:marBottom w:val="0"/>
      <w:divBdr>
        <w:top w:val="none" w:sz="0" w:space="0" w:color="auto"/>
        <w:left w:val="none" w:sz="0" w:space="0" w:color="auto"/>
        <w:bottom w:val="none" w:sz="0" w:space="0" w:color="auto"/>
        <w:right w:val="none" w:sz="0" w:space="0" w:color="auto"/>
      </w:divBdr>
    </w:div>
    <w:div w:id="469320571">
      <w:bodyDiv w:val="1"/>
      <w:marLeft w:val="0"/>
      <w:marRight w:val="0"/>
      <w:marTop w:val="0"/>
      <w:marBottom w:val="0"/>
      <w:divBdr>
        <w:top w:val="none" w:sz="0" w:space="0" w:color="auto"/>
        <w:left w:val="none" w:sz="0" w:space="0" w:color="auto"/>
        <w:bottom w:val="none" w:sz="0" w:space="0" w:color="auto"/>
        <w:right w:val="none" w:sz="0" w:space="0" w:color="auto"/>
      </w:divBdr>
      <w:divsChild>
        <w:div w:id="698627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469217">
      <w:bodyDiv w:val="1"/>
      <w:marLeft w:val="0"/>
      <w:marRight w:val="0"/>
      <w:marTop w:val="0"/>
      <w:marBottom w:val="0"/>
      <w:divBdr>
        <w:top w:val="none" w:sz="0" w:space="0" w:color="auto"/>
        <w:left w:val="none" w:sz="0" w:space="0" w:color="auto"/>
        <w:bottom w:val="none" w:sz="0" w:space="0" w:color="auto"/>
        <w:right w:val="none" w:sz="0" w:space="0" w:color="auto"/>
      </w:divBdr>
    </w:div>
    <w:div w:id="558903468">
      <w:bodyDiv w:val="1"/>
      <w:marLeft w:val="0"/>
      <w:marRight w:val="0"/>
      <w:marTop w:val="0"/>
      <w:marBottom w:val="0"/>
      <w:divBdr>
        <w:top w:val="none" w:sz="0" w:space="0" w:color="auto"/>
        <w:left w:val="none" w:sz="0" w:space="0" w:color="auto"/>
        <w:bottom w:val="none" w:sz="0" w:space="0" w:color="auto"/>
        <w:right w:val="none" w:sz="0" w:space="0" w:color="auto"/>
      </w:divBdr>
    </w:div>
    <w:div w:id="566846435">
      <w:bodyDiv w:val="1"/>
      <w:marLeft w:val="0"/>
      <w:marRight w:val="0"/>
      <w:marTop w:val="0"/>
      <w:marBottom w:val="0"/>
      <w:divBdr>
        <w:top w:val="none" w:sz="0" w:space="0" w:color="auto"/>
        <w:left w:val="none" w:sz="0" w:space="0" w:color="auto"/>
        <w:bottom w:val="none" w:sz="0" w:space="0" w:color="auto"/>
        <w:right w:val="none" w:sz="0" w:space="0" w:color="auto"/>
      </w:divBdr>
    </w:div>
    <w:div w:id="571936773">
      <w:bodyDiv w:val="1"/>
      <w:marLeft w:val="0"/>
      <w:marRight w:val="0"/>
      <w:marTop w:val="0"/>
      <w:marBottom w:val="0"/>
      <w:divBdr>
        <w:top w:val="none" w:sz="0" w:space="0" w:color="auto"/>
        <w:left w:val="none" w:sz="0" w:space="0" w:color="auto"/>
        <w:bottom w:val="none" w:sz="0" w:space="0" w:color="auto"/>
        <w:right w:val="none" w:sz="0" w:space="0" w:color="auto"/>
      </w:divBdr>
    </w:div>
    <w:div w:id="600533666">
      <w:bodyDiv w:val="1"/>
      <w:marLeft w:val="0"/>
      <w:marRight w:val="0"/>
      <w:marTop w:val="0"/>
      <w:marBottom w:val="0"/>
      <w:divBdr>
        <w:top w:val="none" w:sz="0" w:space="0" w:color="auto"/>
        <w:left w:val="none" w:sz="0" w:space="0" w:color="auto"/>
        <w:bottom w:val="none" w:sz="0" w:space="0" w:color="auto"/>
        <w:right w:val="none" w:sz="0" w:space="0" w:color="auto"/>
      </w:divBdr>
    </w:div>
    <w:div w:id="624194439">
      <w:bodyDiv w:val="1"/>
      <w:marLeft w:val="0"/>
      <w:marRight w:val="0"/>
      <w:marTop w:val="0"/>
      <w:marBottom w:val="0"/>
      <w:divBdr>
        <w:top w:val="none" w:sz="0" w:space="0" w:color="auto"/>
        <w:left w:val="none" w:sz="0" w:space="0" w:color="auto"/>
        <w:bottom w:val="none" w:sz="0" w:space="0" w:color="auto"/>
        <w:right w:val="none" w:sz="0" w:space="0" w:color="auto"/>
      </w:divBdr>
    </w:div>
    <w:div w:id="653022884">
      <w:bodyDiv w:val="1"/>
      <w:marLeft w:val="0"/>
      <w:marRight w:val="0"/>
      <w:marTop w:val="0"/>
      <w:marBottom w:val="0"/>
      <w:divBdr>
        <w:top w:val="none" w:sz="0" w:space="0" w:color="auto"/>
        <w:left w:val="none" w:sz="0" w:space="0" w:color="auto"/>
        <w:bottom w:val="none" w:sz="0" w:space="0" w:color="auto"/>
        <w:right w:val="none" w:sz="0" w:space="0" w:color="auto"/>
      </w:divBdr>
    </w:div>
    <w:div w:id="677272942">
      <w:bodyDiv w:val="1"/>
      <w:marLeft w:val="0"/>
      <w:marRight w:val="0"/>
      <w:marTop w:val="0"/>
      <w:marBottom w:val="0"/>
      <w:divBdr>
        <w:top w:val="none" w:sz="0" w:space="0" w:color="auto"/>
        <w:left w:val="none" w:sz="0" w:space="0" w:color="auto"/>
        <w:bottom w:val="none" w:sz="0" w:space="0" w:color="auto"/>
        <w:right w:val="none" w:sz="0" w:space="0" w:color="auto"/>
      </w:divBdr>
    </w:div>
    <w:div w:id="684407036">
      <w:bodyDiv w:val="1"/>
      <w:marLeft w:val="0"/>
      <w:marRight w:val="0"/>
      <w:marTop w:val="0"/>
      <w:marBottom w:val="0"/>
      <w:divBdr>
        <w:top w:val="none" w:sz="0" w:space="0" w:color="auto"/>
        <w:left w:val="none" w:sz="0" w:space="0" w:color="auto"/>
        <w:bottom w:val="none" w:sz="0" w:space="0" w:color="auto"/>
        <w:right w:val="none" w:sz="0" w:space="0" w:color="auto"/>
      </w:divBdr>
    </w:div>
    <w:div w:id="724257939">
      <w:bodyDiv w:val="1"/>
      <w:marLeft w:val="0"/>
      <w:marRight w:val="0"/>
      <w:marTop w:val="0"/>
      <w:marBottom w:val="0"/>
      <w:divBdr>
        <w:top w:val="none" w:sz="0" w:space="0" w:color="auto"/>
        <w:left w:val="none" w:sz="0" w:space="0" w:color="auto"/>
        <w:bottom w:val="none" w:sz="0" w:space="0" w:color="auto"/>
        <w:right w:val="none" w:sz="0" w:space="0" w:color="auto"/>
      </w:divBdr>
    </w:div>
    <w:div w:id="730009145">
      <w:bodyDiv w:val="1"/>
      <w:marLeft w:val="0"/>
      <w:marRight w:val="0"/>
      <w:marTop w:val="0"/>
      <w:marBottom w:val="0"/>
      <w:divBdr>
        <w:top w:val="none" w:sz="0" w:space="0" w:color="auto"/>
        <w:left w:val="none" w:sz="0" w:space="0" w:color="auto"/>
        <w:bottom w:val="none" w:sz="0" w:space="0" w:color="auto"/>
        <w:right w:val="none" w:sz="0" w:space="0" w:color="auto"/>
      </w:divBdr>
    </w:div>
    <w:div w:id="752356510">
      <w:bodyDiv w:val="1"/>
      <w:marLeft w:val="0"/>
      <w:marRight w:val="0"/>
      <w:marTop w:val="0"/>
      <w:marBottom w:val="0"/>
      <w:divBdr>
        <w:top w:val="none" w:sz="0" w:space="0" w:color="auto"/>
        <w:left w:val="none" w:sz="0" w:space="0" w:color="auto"/>
        <w:bottom w:val="none" w:sz="0" w:space="0" w:color="auto"/>
        <w:right w:val="none" w:sz="0" w:space="0" w:color="auto"/>
      </w:divBdr>
    </w:div>
    <w:div w:id="756442542">
      <w:bodyDiv w:val="1"/>
      <w:marLeft w:val="0"/>
      <w:marRight w:val="0"/>
      <w:marTop w:val="0"/>
      <w:marBottom w:val="0"/>
      <w:divBdr>
        <w:top w:val="none" w:sz="0" w:space="0" w:color="auto"/>
        <w:left w:val="none" w:sz="0" w:space="0" w:color="auto"/>
        <w:bottom w:val="none" w:sz="0" w:space="0" w:color="auto"/>
        <w:right w:val="none" w:sz="0" w:space="0" w:color="auto"/>
      </w:divBdr>
    </w:div>
    <w:div w:id="761948393">
      <w:bodyDiv w:val="1"/>
      <w:marLeft w:val="0"/>
      <w:marRight w:val="0"/>
      <w:marTop w:val="0"/>
      <w:marBottom w:val="0"/>
      <w:divBdr>
        <w:top w:val="none" w:sz="0" w:space="0" w:color="auto"/>
        <w:left w:val="none" w:sz="0" w:space="0" w:color="auto"/>
        <w:bottom w:val="none" w:sz="0" w:space="0" w:color="auto"/>
        <w:right w:val="none" w:sz="0" w:space="0" w:color="auto"/>
      </w:divBdr>
    </w:div>
    <w:div w:id="789936163">
      <w:bodyDiv w:val="1"/>
      <w:marLeft w:val="0"/>
      <w:marRight w:val="0"/>
      <w:marTop w:val="0"/>
      <w:marBottom w:val="0"/>
      <w:divBdr>
        <w:top w:val="none" w:sz="0" w:space="0" w:color="auto"/>
        <w:left w:val="none" w:sz="0" w:space="0" w:color="auto"/>
        <w:bottom w:val="none" w:sz="0" w:space="0" w:color="auto"/>
        <w:right w:val="none" w:sz="0" w:space="0" w:color="auto"/>
      </w:divBdr>
    </w:div>
    <w:div w:id="834803432">
      <w:bodyDiv w:val="1"/>
      <w:marLeft w:val="0"/>
      <w:marRight w:val="0"/>
      <w:marTop w:val="0"/>
      <w:marBottom w:val="0"/>
      <w:divBdr>
        <w:top w:val="none" w:sz="0" w:space="0" w:color="auto"/>
        <w:left w:val="none" w:sz="0" w:space="0" w:color="auto"/>
        <w:bottom w:val="none" w:sz="0" w:space="0" w:color="auto"/>
        <w:right w:val="none" w:sz="0" w:space="0" w:color="auto"/>
      </w:divBdr>
    </w:div>
    <w:div w:id="850293946">
      <w:bodyDiv w:val="1"/>
      <w:marLeft w:val="0"/>
      <w:marRight w:val="0"/>
      <w:marTop w:val="0"/>
      <w:marBottom w:val="0"/>
      <w:divBdr>
        <w:top w:val="none" w:sz="0" w:space="0" w:color="auto"/>
        <w:left w:val="none" w:sz="0" w:space="0" w:color="auto"/>
        <w:bottom w:val="none" w:sz="0" w:space="0" w:color="auto"/>
        <w:right w:val="none" w:sz="0" w:space="0" w:color="auto"/>
      </w:divBdr>
    </w:div>
    <w:div w:id="851532952">
      <w:bodyDiv w:val="1"/>
      <w:marLeft w:val="0"/>
      <w:marRight w:val="0"/>
      <w:marTop w:val="0"/>
      <w:marBottom w:val="0"/>
      <w:divBdr>
        <w:top w:val="none" w:sz="0" w:space="0" w:color="auto"/>
        <w:left w:val="none" w:sz="0" w:space="0" w:color="auto"/>
        <w:bottom w:val="none" w:sz="0" w:space="0" w:color="auto"/>
        <w:right w:val="none" w:sz="0" w:space="0" w:color="auto"/>
      </w:divBdr>
    </w:div>
    <w:div w:id="886838044">
      <w:bodyDiv w:val="1"/>
      <w:marLeft w:val="0"/>
      <w:marRight w:val="0"/>
      <w:marTop w:val="0"/>
      <w:marBottom w:val="0"/>
      <w:divBdr>
        <w:top w:val="none" w:sz="0" w:space="0" w:color="auto"/>
        <w:left w:val="none" w:sz="0" w:space="0" w:color="auto"/>
        <w:bottom w:val="none" w:sz="0" w:space="0" w:color="auto"/>
        <w:right w:val="none" w:sz="0" w:space="0" w:color="auto"/>
      </w:divBdr>
      <w:divsChild>
        <w:div w:id="676427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5528869">
      <w:bodyDiv w:val="1"/>
      <w:marLeft w:val="0"/>
      <w:marRight w:val="0"/>
      <w:marTop w:val="0"/>
      <w:marBottom w:val="0"/>
      <w:divBdr>
        <w:top w:val="none" w:sz="0" w:space="0" w:color="auto"/>
        <w:left w:val="none" w:sz="0" w:space="0" w:color="auto"/>
        <w:bottom w:val="none" w:sz="0" w:space="0" w:color="auto"/>
        <w:right w:val="none" w:sz="0" w:space="0" w:color="auto"/>
      </w:divBdr>
    </w:div>
    <w:div w:id="936525878">
      <w:bodyDiv w:val="1"/>
      <w:marLeft w:val="0"/>
      <w:marRight w:val="0"/>
      <w:marTop w:val="0"/>
      <w:marBottom w:val="0"/>
      <w:divBdr>
        <w:top w:val="none" w:sz="0" w:space="0" w:color="auto"/>
        <w:left w:val="none" w:sz="0" w:space="0" w:color="auto"/>
        <w:bottom w:val="none" w:sz="0" w:space="0" w:color="auto"/>
        <w:right w:val="none" w:sz="0" w:space="0" w:color="auto"/>
      </w:divBdr>
    </w:div>
    <w:div w:id="962690283">
      <w:bodyDiv w:val="1"/>
      <w:marLeft w:val="0"/>
      <w:marRight w:val="0"/>
      <w:marTop w:val="0"/>
      <w:marBottom w:val="0"/>
      <w:divBdr>
        <w:top w:val="none" w:sz="0" w:space="0" w:color="auto"/>
        <w:left w:val="none" w:sz="0" w:space="0" w:color="auto"/>
        <w:bottom w:val="none" w:sz="0" w:space="0" w:color="auto"/>
        <w:right w:val="none" w:sz="0" w:space="0" w:color="auto"/>
      </w:divBdr>
    </w:div>
    <w:div w:id="1053458072">
      <w:bodyDiv w:val="1"/>
      <w:marLeft w:val="0"/>
      <w:marRight w:val="0"/>
      <w:marTop w:val="0"/>
      <w:marBottom w:val="0"/>
      <w:divBdr>
        <w:top w:val="none" w:sz="0" w:space="0" w:color="auto"/>
        <w:left w:val="none" w:sz="0" w:space="0" w:color="auto"/>
        <w:bottom w:val="none" w:sz="0" w:space="0" w:color="auto"/>
        <w:right w:val="none" w:sz="0" w:space="0" w:color="auto"/>
      </w:divBdr>
    </w:div>
    <w:div w:id="1094864913">
      <w:bodyDiv w:val="1"/>
      <w:marLeft w:val="0"/>
      <w:marRight w:val="0"/>
      <w:marTop w:val="0"/>
      <w:marBottom w:val="0"/>
      <w:divBdr>
        <w:top w:val="none" w:sz="0" w:space="0" w:color="auto"/>
        <w:left w:val="none" w:sz="0" w:space="0" w:color="auto"/>
        <w:bottom w:val="none" w:sz="0" w:space="0" w:color="auto"/>
        <w:right w:val="none" w:sz="0" w:space="0" w:color="auto"/>
      </w:divBdr>
    </w:div>
    <w:div w:id="1101607293">
      <w:bodyDiv w:val="1"/>
      <w:marLeft w:val="0"/>
      <w:marRight w:val="0"/>
      <w:marTop w:val="0"/>
      <w:marBottom w:val="0"/>
      <w:divBdr>
        <w:top w:val="none" w:sz="0" w:space="0" w:color="auto"/>
        <w:left w:val="none" w:sz="0" w:space="0" w:color="auto"/>
        <w:bottom w:val="none" w:sz="0" w:space="0" w:color="auto"/>
        <w:right w:val="none" w:sz="0" w:space="0" w:color="auto"/>
      </w:divBdr>
    </w:div>
    <w:div w:id="1107046927">
      <w:bodyDiv w:val="1"/>
      <w:marLeft w:val="0"/>
      <w:marRight w:val="0"/>
      <w:marTop w:val="0"/>
      <w:marBottom w:val="0"/>
      <w:divBdr>
        <w:top w:val="none" w:sz="0" w:space="0" w:color="auto"/>
        <w:left w:val="none" w:sz="0" w:space="0" w:color="auto"/>
        <w:bottom w:val="none" w:sz="0" w:space="0" w:color="auto"/>
        <w:right w:val="none" w:sz="0" w:space="0" w:color="auto"/>
      </w:divBdr>
    </w:div>
    <w:div w:id="1124926942">
      <w:bodyDiv w:val="1"/>
      <w:marLeft w:val="0"/>
      <w:marRight w:val="0"/>
      <w:marTop w:val="0"/>
      <w:marBottom w:val="0"/>
      <w:divBdr>
        <w:top w:val="none" w:sz="0" w:space="0" w:color="auto"/>
        <w:left w:val="none" w:sz="0" w:space="0" w:color="auto"/>
        <w:bottom w:val="none" w:sz="0" w:space="0" w:color="auto"/>
        <w:right w:val="none" w:sz="0" w:space="0" w:color="auto"/>
      </w:divBdr>
    </w:div>
    <w:div w:id="1145854083">
      <w:bodyDiv w:val="1"/>
      <w:marLeft w:val="0"/>
      <w:marRight w:val="0"/>
      <w:marTop w:val="0"/>
      <w:marBottom w:val="0"/>
      <w:divBdr>
        <w:top w:val="none" w:sz="0" w:space="0" w:color="auto"/>
        <w:left w:val="none" w:sz="0" w:space="0" w:color="auto"/>
        <w:bottom w:val="none" w:sz="0" w:space="0" w:color="auto"/>
        <w:right w:val="none" w:sz="0" w:space="0" w:color="auto"/>
      </w:divBdr>
    </w:div>
    <w:div w:id="1159035096">
      <w:bodyDiv w:val="1"/>
      <w:marLeft w:val="0"/>
      <w:marRight w:val="0"/>
      <w:marTop w:val="0"/>
      <w:marBottom w:val="0"/>
      <w:divBdr>
        <w:top w:val="none" w:sz="0" w:space="0" w:color="auto"/>
        <w:left w:val="none" w:sz="0" w:space="0" w:color="auto"/>
        <w:bottom w:val="none" w:sz="0" w:space="0" w:color="auto"/>
        <w:right w:val="none" w:sz="0" w:space="0" w:color="auto"/>
      </w:divBdr>
    </w:div>
    <w:div w:id="1197279100">
      <w:bodyDiv w:val="1"/>
      <w:marLeft w:val="0"/>
      <w:marRight w:val="0"/>
      <w:marTop w:val="0"/>
      <w:marBottom w:val="0"/>
      <w:divBdr>
        <w:top w:val="none" w:sz="0" w:space="0" w:color="auto"/>
        <w:left w:val="none" w:sz="0" w:space="0" w:color="auto"/>
        <w:bottom w:val="none" w:sz="0" w:space="0" w:color="auto"/>
        <w:right w:val="none" w:sz="0" w:space="0" w:color="auto"/>
      </w:divBdr>
    </w:div>
    <w:div w:id="1251740918">
      <w:bodyDiv w:val="1"/>
      <w:marLeft w:val="0"/>
      <w:marRight w:val="0"/>
      <w:marTop w:val="0"/>
      <w:marBottom w:val="0"/>
      <w:divBdr>
        <w:top w:val="none" w:sz="0" w:space="0" w:color="auto"/>
        <w:left w:val="none" w:sz="0" w:space="0" w:color="auto"/>
        <w:bottom w:val="none" w:sz="0" w:space="0" w:color="auto"/>
        <w:right w:val="none" w:sz="0" w:space="0" w:color="auto"/>
      </w:divBdr>
    </w:div>
    <w:div w:id="1252742647">
      <w:bodyDiv w:val="1"/>
      <w:marLeft w:val="0"/>
      <w:marRight w:val="0"/>
      <w:marTop w:val="0"/>
      <w:marBottom w:val="0"/>
      <w:divBdr>
        <w:top w:val="none" w:sz="0" w:space="0" w:color="auto"/>
        <w:left w:val="none" w:sz="0" w:space="0" w:color="auto"/>
        <w:bottom w:val="none" w:sz="0" w:space="0" w:color="auto"/>
        <w:right w:val="none" w:sz="0" w:space="0" w:color="auto"/>
      </w:divBdr>
    </w:div>
    <w:div w:id="1271274902">
      <w:bodyDiv w:val="1"/>
      <w:marLeft w:val="0"/>
      <w:marRight w:val="0"/>
      <w:marTop w:val="0"/>
      <w:marBottom w:val="0"/>
      <w:divBdr>
        <w:top w:val="none" w:sz="0" w:space="0" w:color="auto"/>
        <w:left w:val="none" w:sz="0" w:space="0" w:color="auto"/>
        <w:bottom w:val="none" w:sz="0" w:space="0" w:color="auto"/>
        <w:right w:val="none" w:sz="0" w:space="0" w:color="auto"/>
      </w:divBdr>
    </w:div>
    <w:div w:id="1303386856">
      <w:bodyDiv w:val="1"/>
      <w:marLeft w:val="0"/>
      <w:marRight w:val="0"/>
      <w:marTop w:val="0"/>
      <w:marBottom w:val="0"/>
      <w:divBdr>
        <w:top w:val="none" w:sz="0" w:space="0" w:color="auto"/>
        <w:left w:val="none" w:sz="0" w:space="0" w:color="auto"/>
        <w:bottom w:val="none" w:sz="0" w:space="0" w:color="auto"/>
        <w:right w:val="none" w:sz="0" w:space="0" w:color="auto"/>
      </w:divBdr>
    </w:div>
    <w:div w:id="1377121099">
      <w:bodyDiv w:val="1"/>
      <w:marLeft w:val="0"/>
      <w:marRight w:val="0"/>
      <w:marTop w:val="0"/>
      <w:marBottom w:val="0"/>
      <w:divBdr>
        <w:top w:val="none" w:sz="0" w:space="0" w:color="auto"/>
        <w:left w:val="none" w:sz="0" w:space="0" w:color="auto"/>
        <w:bottom w:val="none" w:sz="0" w:space="0" w:color="auto"/>
        <w:right w:val="none" w:sz="0" w:space="0" w:color="auto"/>
      </w:divBdr>
    </w:div>
    <w:div w:id="1419904055">
      <w:bodyDiv w:val="1"/>
      <w:marLeft w:val="0"/>
      <w:marRight w:val="0"/>
      <w:marTop w:val="0"/>
      <w:marBottom w:val="0"/>
      <w:divBdr>
        <w:top w:val="none" w:sz="0" w:space="0" w:color="auto"/>
        <w:left w:val="none" w:sz="0" w:space="0" w:color="auto"/>
        <w:bottom w:val="none" w:sz="0" w:space="0" w:color="auto"/>
        <w:right w:val="none" w:sz="0" w:space="0" w:color="auto"/>
      </w:divBdr>
    </w:div>
    <w:div w:id="1479344170">
      <w:bodyDiv w:val="1"/>
      <w:marLeft w:val="0"/>
      <w:marRight w:val="0"/>
      <w:marTop w:val="0"/>
      <w:marBottom w:val="0"/>
      <w:divBdr>
        <w:top w:val="none" w:sz="0" w:space="0" w:color="auto"/>
        <w:left w:val="none" w:sz="0" w:space="0" w:color="auto"/>
        <w:bottom w:val="none" w:sz="0" w:space="0" w:color="auto"/>
        <w:right w:val="none" w:sz="0" w:space="0" w:color="auto"/>
      </w:divBdr>
    </w:div>
    <w:div w:id="1521814856">
      <w:bodyDiv w:val="1"/>
      <w:marLeft w:val="0"/>
      <w:marRight w:val="0"/>
      <w:marTop w:val="0"/>
      <w:marBottom w:val="0"/>
      <w:divBdr>
        <w:top w:val="none" w:sz="0" w:space="0" w:color="auto"/>
        <w:left w:val="none" w:sz="0" w:space="0" w:color="auto"/>
        <w:bottom w:val="none" w:sz="0" w:space="0" w:color="auto"/>
        <w:right w:val="none" w:sz="0" w:space="0" w:color="auto"/>
      </w:divBdr>
    </w:div>
    <w:div w:id="1566530568">
      <w:bodyDiv w:val="1"/>
      <w:marLeft w:val="0"/>
      <w:marRight w:val="0"/>
      <w:marTop w:val="0"/>
      <w:marBottom w:val="0"/>
      <w:divBdr>
        <w:top w:val="none" w:sz="0" w:space="0" w:color="auto"/>
        <w:left w:val="none" w:sz="0" w:space="0" w:color="auto"/>
        <w:bottom w:val="none" w:sz="0" w:space="0" w:color="auto"/>
        <w:right w:val="none" w:sz="0" w:space="0" w:color="auto"/>
      </w:divBdr>
    </w:div>
    <w:div w:id="1581909498">
      <w:bodyDiv w:val="1"/>
      <w:marLeft w:val="0"/>
      <w:marRight w:val="0"/>
      <w:marTop w:val="0"/>
      <w:marBottom w:val="0"/>
      <w:divBdr>
        <w:top w:val="none" w:sz="0" w:space="0" w:color="auto"/>
        <w:left w:val="none" w:sz="0" w:space="0" w:color="auto"/>
        <w:bottom w:val="none" w:sz="0" w:space="0" w:color="auto"/>
        <w:right w:val="none" w:sz="0" w:space="0" w:color="auto"/>
      </w:divBdr>
    </w:div>
    <w:div w:id="1605267038">
      <w:bodyDiv w:val="1"/>
      <w:marLeft w:val="0"/>
      <w:marRight w:val="0"/>
      <w:marTop w:val="0"/>
      <w:marBottom w:val="0"/>
      <w:divBdr>
        <w:top w:val="none" w:sz="0" w:space="0" w:color="auto"/>
        <w:left w:val="none" w:sz="0" w:space="0" w:color="auto"/>
        <w:bottom w:val="none" w:sz="0" w:space="0" w:color="auto"/>
        <w:right w:val="none" w:sz="0" w:space="0" w:color="auto"/>
      </w:divBdr>
    </w:div>
    <w:div w:id="1607541730">
      <w:bodyDiv w:val="1"/>
      <w:marLeft w:val="0"/>
      <w:marRight w:val="0"/>
      <w:marTop w:val="0"/>
      <w:marBottom w:val="0"/>
      <w:divBdr>
        <w:top w:val="none" w:sz="0" w:space="0" w:color="auto"/>
        <w:left w:val="none" w:sz="0" w:space="0" w:color="auto"/>
        <w:bottom w:val="none" w:sz="0" w:space="0" w:color="auto"/>
        <w:right w:val="none" w:sz="0" w:space="0" w:color="auto"/>
      </w:divBdr>
    </w:div>
    <w:div w:id="1630427881">
      <w:bodyDiv w:val="1"/>
      <w:marLeft w:val="0"/>
      <w:marRight w:val="0"/>
      <w:marTop w:val="0"/>
      <w:marBottom w:val="0"/>
      <w:divBdr>
        <w:top w:val="none" w:sz="0" w:space="0" w:color="auto"/>
        <w:left w:val="none" w:sz="0" w:space="0" w:color="auto"/>
        <w:bottom w:val="none" w:sz="0" w:space="0" w:color="auto"/>
        <w:right w:val="none" w:sz="0" w:space="0" w:color="auto"/>
      </w:divBdr>
    </w:div>
    <w:div w:id="1835098398">
      <w:bodyDiv w:val="1"/>
      <w:marLeft w:val="0"/>
      <w:marRight w:val="0"/>
      <w:marTop w:val="0"/>
      <w:marBottom w:val="0"/>
      <w:divBdr>
        <w:top w:val="none" w:sz="0" w:space="0" w:color="auto"/>
        <w:left w:val="none" w:sz="0" w:space="0" w:color="auto"/>
        <w:bottom w:val="none" w:sz="0" w:space="0" w:color="auto"/>
        <w:right w:val="none" w:sz="0" w:space="0" w:color="auto"/>
      </w:divBdr>
    </w:div>
    <w:div w:id="1919510282">
      <w:bodyDiv w:val="1"/>
      <w:marLeft w:val="0"/>
      <w:marRight w:val="0"/>
      <w:marTop w:val="0"/>
      <w:marBottom w:val="0"/>
      <w:divBdr>
        <w:top w:val="none" w:sz="0" w:space="0" w:color="auto"/>
        <w:left w:val="none" w:sz="0" w:space="0" w:color="auto"/>
        <w:bottom w:val="none" w:sz="0" w:space="0" w:color="auto"/>
        <w:right w:val="none" w:sz="0" w:space="0" w:color="auto"/>
      </w:divBdr>
    </w:div>
    <w:div w:id="1926957478">
      <w:bodyDiv w:val="1"/>
      <w:marLeft w:val="0"/>
      <w:marRight w:val="0"/>
      <w:marTop w:val="0"/>
      <w:marBottom w:val="0"/>
      <w:divBdr>
        <w:top w:val="none" w:sz="0" w:space="0" w:color="auto"/>
        <w:left w:val="none" w:sz="0" w:space="0" w:color="auto"/>
        <w:bottom w:val="none" w:sz="0" w:space="0" w:color="auto"/>
        <w:right w:val="none" w:sz="0" w:space="0" w:color="auto"/>
      </w:divBdr>
    </w:div>
    <w:div w:id="1942882167">
      <w:bodyDiv w:val="1"/>
      <w:marLeft w:val="0"/>
      <w:marRight w:val="0"/>
      <w:marTop w:val="0"/>
      <w:marBottom w:val="0"/>
      <w:divBdr>
        <w:top w:val="none" w:sz="0" w:space="0" w:color="auto"/>
        <w:left w:val="none" w:sz="0" w:space="0" w:color="auto"/>
        <w:bottom w:val="none" w:sz="0" w:space="0" w:color="auto"/>
        <w:right w:val="none" w:sz="0" w:space="0" w:color="auto"/>
      </w:divBdr>
    </w:div>
    <w:div w:id="1970551176">
      <w:bodyDiv w:val="1"/>
      <w:marLeft w:val="0"/>
      <w:marRight w:val="0"/>
      <w:marTop w:val="0"/>
      <w:marBottom w:val="0"/>
      <w:divBdr>
        <w:top w:val="none" w:sz="0" w:space="0" w:color="auto"/>
        <w:left w:val="none" w:sz="0" w:space="0" w:color="auto"/>
        <w:bottom w:val="none" w:sz="0" w:space="0" w:color="auto"/>
        <w:right w:val="none" w:sz="0" w:space="0" w:color="auto"/>
      </w:divBdr>
    </w:div>
    <w:div w:id="1983731842">
      <w:bodyDiv w:val="1"/>
      <w:marLeft w:val="0"/>
      <w:marRight w:val="0"/>
      <w:marTop w:val="0"/>
      <w:marBottom w:val="0"/>
      <w:divBdr>
        <w:top w:val="none" w:sz="0" w:space="0" w:color="auto"/>
        <w:left w:val="none" w:sz="0" w:space="0" w:color="auto"/>
        <w:bottom w:val="none" w:sz="0" w:space="0" w:color="auto"/>
        <w:right w:val="none" w:sz="0" w:space="0" w:color="auto"/>
      </w:divBdr>
    </w:div>
    <w:div w:id="1999650667">
      <w:bodyDiv w:val="1"/>
      <w:marLeft w:val="0"/>
      <w:marRight w:val="0"/>
      <w:marTop w:val="0"/>
      <w:marBottom w:val="0"/>
      <w:divBdr>
        <w:top w:val="none" w:sz="0" w:space="0" w:color="auto"/>
        <w:left w:val="none" w:sz="0" w:space="0" w:color="auto"/>
        <w:bottom w:val="none" w:sz="0" w:space="0" w:color="auto"/>
        <w:right w:val="none" w:sz="0" w:space="0" w:color="auto"/>
      </w:divBdr>
    </w:div>
    <w:div w:id="2036804658">
      <w:bodyDiv w:val="1"/>
      <w:marLeft w:val="0"/>
      <w:marRight w:val="0"/>
      <w:marTop w:val="0"/>
      <w:marBottom w:val="0"/>
      <w:divBdr>
        <w:top w:val="none" w:sz="0" w:space="0" w:color="auto"/>
        <w:left w:val="none" w:sz="0" w:space="0" w:color="auto"/>
        <w:bottom w:val="none" w:sz="0" w:space="0" w:color="auto"/>
        <w:right w:val="none" w:sz="0" w:space="0" w:color="auto"/>
      </w:divBdr>
    </w:div>
    <w:div w:id="2060282185">
      <w:bodyDiv w:val="1"/>
      <w:marLeft w:val="0"/>
      <w:marRight w:val="0"/>
      <w:marTop w:val="0"/>
      <w:marBottom w:val="0"/>
      <w:divBdr>
        <w:top w:val="none" w:sz="0" w:space="0" w:color="auto"/>
        <w:left w:val="none" w:sz="0" w:space="0" w:color="auto"/>
        <w:bottom w:val="none" w:sz="0" w:space="0" w:color="auto"/>
        <w:right w:val="none" w:sz="0" w:space="0" w:color="auto"/>
      </w:divBdr>
    </w:div>
    <w:div w:id="2062249028">
      <w:bodyDiv w:val="1"/>
      <w:marLeft w:val="0"/>
      <w:marRight w:val="0"/>
      <w:marTop w:val="0"/>
      <w:marBottom w:val="0"/>
      <w:divBdr>
        <w:top w:val="none" w:sz="0" w:space="0" w:color="auto"/>
        <w:left w:val="none" w:sz="0" w:space="0" w:color="auto"/>
        <w:bottom w:val="none" w:sz="0" w:space="0" w:color="auto"/>
        <w:right w:val="none" w:sz="0" w:space="0" w:color="auto"/>
      </w:divBdr>
    </w:div>
    <w:div w:id="2080012815">
      <w:bodyDiv w:val="1"/>
      <w:marLeft w:val="0"/>
      <w:marRight w:val="0"/>
      <w:marTop w:val="0"/>
      <w:marBottom w:val="0"/>
      <w:divBdr>
        <w:top w:val="none" w:sz="0" w:space="0" w:color="auto"/>
        <w:left w:val="none" w:sz="0" w:space="0" w:color="auto"/>
        <w:bottom w:val="none" w:sz="0" w:space="0" w:color="auto"/>
        <w:right w:val="none" w:sz="0" w:space="0" w:color="auto"/>
      </w:divBdr>
    </w:div>
    <w:div w:id="2096003271">
      <w:bodyDiv w:val="1"/>
      <w:marLeft w:val="0"/>
      <w:marRight w:val="0"/>
      <w:marTop w:val="0"/>
      <w:marBottom w:val="0"/>
      <w:divBdr>
        <w:top w:val="none" w:sz="0" w:space="0" w:color="auto"/>
        <w:left w:val="none" w:sz="0" w:space="0" w:color="auto"/>
        <w:bottom w:val="none" w:sz="0" w:space="0" w:color="auto"/>
        <w:right w:val="none" w:sz="0" w:space="0" w:color="auto"/>
      </w:divBdr>
    </w:div>
    <w:div w:id="21443482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ustomXml" Target="ink/ink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3.png"/><Relationship Id="rId22"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5T14:46:40.399"/>
    </inkml:context>
    <inkml:brush xml:id="br0">
      <inkml:brushProperty name="width" value="0.035" units="cm"/>
      <inkml:brushProperty name="height" value="0.035" units="cm"/>
      <inkml:brushProperty name="ignorePressure" value="1"/>
    </inkml:brush>
  </inkml:definitions>
  <inkml:trace contextRef="#ctx0" brushRef="#br0">0 1,'13812'0,"-13984"0,2331 0,-2886 0,714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5T14:47:58.322"/>
    </inkml:context>
    <inkml:brush xml:id="br0">
      <inkml:brushProperty name="width" value="0.035" units="cm"/>
      <inkml:brushProperty name="height" value="0.035" units="cm"/>
      <inkml:brushProperty name="ignorePressure" value="1"/>
    </inkml:brush>
  </inkml:definitions>
  <inkml:trace contextRef="#ctx0" brushRef="#br0">0 0,'15768'0,"-15757"0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5T15:06:39.637"/>
    </inkml:context>
    <inkml:brush xml:id="br0">
      <inkml:brushProperty name="width" value="0.035" units="cm"/>
      <inkml:brushProperty name="height" value="0.035" units="cm"/>
      <inkml:brushProperty name="ignorePressure" value="1"/>
    </inkml:brush>
  </inkml:definitions>
  <inkml:trace contextRef="#ctx0" brushRef="#br0">0 1,'15819'0,"-15806"0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24</Pages>
  <Words>4424</Words>
  <Characters>25222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Yadav</cp:lastModifiedBy>
  <cp:revision>4</cp:revision>
  <dcterms:created xsi:type="dcterms:W3CDTF">2025-11-28T10:31:00Z</dcterms:created>
  <dcterms:modified xsi:type="dcterms:W3CDTF">2025-12-22T15:44:00Z</dcterms:modified>
  <cp:category/>
</cp:coreProperties>
</file>